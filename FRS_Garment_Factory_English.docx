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A20A87" w14:textId="77777777" w:rsidR="007F3EE0" w:rsidRDefault="007F3EE0" w:rsidP="007F3EE0">
      <w:pPr>
        <w:pStyle w:val="NormalWeb"/>
      </w:pPr>
      <w:r>
        <w:rPr>
          <w:rtl/>
        </w:rPr>
        <w:t xml:space="preserve">ممتاز، قبل البدء في التصميم أو البرمجة، كتابة </w:t>
      </w:r>
      <w:r>
        <w:rPr>
          <w:rStyle w:val="Strong"/>
          <w:rtl/>
        </w:rPr>
        <w:t>وثيقة المتطلبات الوظيفية</w:t>
      </w:r>
      <w:r>
        <w:rPr>
          <w:rStyle w:val="Strong"/>
        </w:rPr>
        <w:t xml:space="preserve"> (FRS - Functional Requirements Specification)</w:t>
      </w:r>
      <w:r>
        <w:t xml:space="preserve"> </w:t>
      </w:r>
      <w:r>
        <w:rPr>
          <w:rtl/>
        </w:rPr>
        <w:t>بشكل صحيح سيوفر عليك الكثير من التعديلات لاحقًا</w:t>
      </w:r>
      <w:r>
        <w:t>.</w:t>
      </w:r>
    </w:p>
    <w:p w14:paraId="537ABCCD" w14:textId="77777777" w:rsidR="007F3EE0" w:rsidRDefault="007F3EE0" w:rsidP="007F3EE0">
      <w:pPr>
        <w:pStyle w:val="NormalWeb"/>
      </w:pPr>
      <w:r>
        <w:rPr>
          <w:rtl/>
        </w:rPr>
        <w:t xml:space="preserve">من وصفك، يبدو أن النظام سيكون </w:t>
      </w:r>
      <w:r>
        <w:rPr>
          <w:rStyle w:val="Strong"/>
        </w:rPr>
        <w:t xml:space="preserve">ERP </w:t>
      </w:r>
      <w:r>
        <w:rPr>
          <w:rStyle w:val="Strong"/>
          <w:rtl/>
        </w:rPr>
        <w:t>مصغر لمصنع ملابس</w:t>
      </w:r>
      <w:r>
        <w:rPr>
          <w:rtl/>
        </w:rPr>
        <w:t xml:space="preserve"> يشمل</w:t>
      </w:r>
      <w:r>
        <w:t>:</w:t>
      </w:r>
    </w:p>
    <w:p w14:paraId="26A9E38F" w14:textId="77777777" w:rsidR="007F3EE0" w:rsidRDefault="007F3EE0" w:rsidP="0006528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tl/>
        </w:rPr>
        <w:t>إدارة العملاء</w:t>
      </w:r>
      <w:r>
        <w:t xml:space="preserve">. </w:t>
      </w:r>
    </w:p>
    <w:p w14:paraId="5E8BABAE" w14:textId="77777777" w:rsidR="007F3EE0" w:rsidRDefault="007F3EE0" w:rsidP="0006528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tl/>
        </w:rPr>
        <w:t>إدارة العينات</w:t>
      </w:r>
      <w:r>
        <w:t xml:space="preserve"> (Samples). </w:t>
      </w:r>
    </w:p>
    <w:p w14:paraId="2F461E09" w14:textId="77777777" w:rsidR="007F3EE0" w:rsidRDefault="007F3EE0" w:rsidP="0006528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tl/>
        </w:rPr>
        <w:t>إدارة الخامات والإكسسوارات</w:t>
      </w:r>
      <w:r>
        <w:t xml:space="preserve">. </w:t>
      </w:r>
    </w:p>
    <w:p w14:paraId="2FFB015C" w14:textId="77777777" w:rsidR="007F3EE0" w:rsidRDefault="007F3EE0" w:rsidP="0006528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tl/>
        </w:rPr>
        <w:t>إدارة أوامر التصنيع</w:t>
      </w:r>
      <w:r>
        <w:t xml:space="preserve">. </w:t>
      </w:r>
    </w:p>
    <w:p w14:paraId="4B6FE1D7" w14:textId="77777777" w:rsidR="007F3EE0" w:rsidRDefault="007F3EE0" w:rsidP="0006528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tl/>
        </w:rPr>
        <w:t>إدارة التكاليف والتسعير</w:t>
      </w:r>
      <w:r>
        <w:t xml:space="preserve">. </w:t>
      </w:r>
    </w:p>
    <w:p w14:paraId="1E37D085" w14:textId="77777777" w:rsidR="007F3EE0" w:rsidRDefault="007F3EE0" w:rsidP="0006528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tl/>
        </w:rPr>
        <w:t>إدارة المخزون</w:t>
      </w:r>
      <w:r>
        <w:t xml:space="preserve">. </w:t>
      </w:r>
    </w:p>
    <w:p w14:paraId="5E4748DE" w14:textId="77777777" w:rsidR="007F3EE0" w:rsidRDefault="007F3EE0" w:rsidP="0006528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tl/>
        </w:rPr>
        <w:t>إدارة الإيرادات والمصروفات</w:t>
      </w:r>
      <w:r>
        <w:t xml:space="preserve">. </w:t>
      </w:r>
    </w:p>
    <w:p w14:paraId="6FC36295" w14:textId="77777777" w:rsidR="007F3EE0" w:rsidRDefault="007F3EE0" w:rsidP="0006528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tl/>
        </w:rPr>
        <w:t>إدارة الفواتير</w:t>
      </w:r>
      <w:r>
        <w:t xml:space="preserve">. </w:t>
      </w:r>
    </w:p>
    <w:p w14:paraId="35A9EA96" w14:textId="77777777" w:rsidR="007F3EE0" w:rsidRDefault="007F3EE0" w:rsidP="007F3EE0">
      <w:pPr>
        <w:pStyle w:val="NormalWeb"/>
      </w:pPr>
      <w:r>
        <w:rPr>
          <w:rtl/>
        </w:rPr>
        <w:t xml:space="preserve">سأكتب لك </w:t>
      </w:r>
      <w:r>
        <w:rPr>
          <w:rStyle w:val="Strong"/>
          <w:rtl/>
        </w:rPr>
        <w:t>الإصدار الأول من الـ</w:t>
      </w:r>
      <w:r>
        <w:rPr>
          <w:rStyle w:val="Strong"/>
        </w:rPr>
        <w:t xml:space="preserve"> FRS </w:t>
      </w:r>
      <w:r>
        <w:rPr>
          <w:rStyle w:val="Strong"/>
          <w:rtl/>
        </w:rPr>
        <w:t>باللغة العربية</w:t>
      </w:r>
      <w:r>
        <w:rPr>
          <w:rtl/>
        </w:rPr>
        <w:t xml:space="preserve"> بشكل احترافي ومنظم، وبعد مراجعتك يمكننا إضافة أي تفاصيل ناقصة</w:t>
      </w:r>
      <w:r>
        <w:t>.</w:t>
      </w:r>
    </w:p>
    <w:p w14:paraId="52994B17" w14:textId="77777777" w:rsidR="007F3EE0" w:rsidRDefault="0006528C" w:rsidP="007F3EE0">
      <w:r>
        <w:rPr>
          <w:noProof/>
        </w:rPr>
        <w:pict w14:anchorId="0143CF12">
          <v:rect id="_x0000_i1067" alt="" style="width:431.95pt;height:.05pt;mso-width-percent:0;mso-height-percent:0;mso-width-percent:0;mso-height-percent:0" o:hrpct="923" o:hralign="center" o:hrstd="t" o:hr="t" fillcolor="#a0a0a0" stroked="f"/>
        </w:pict>
      </w:r>
    </w:p>
    <w:p w14:paraId="5DE29FF3" w14:textId="77777777" w:rsidR="007F3EE0" w:rsidRDefault="007F3EE0" w:rsidP="007F3EE0">
      <w:pPr>
        <w:pStyle w:val="Heading1"/>
      </w:pPr>
      <w:r>
        <w:rPr>
          <w:rtl/>
        </w:rPr>
        <w:t>وثيقة المتطلبات الوظيفية</w:t>
      </w:r>
      <w:r>
        <w:t xml:space="preserve"> (FRS)</w:t>
      </w:r>
    </w:p>
    <w:p w14:paraId="5A1F0B03" w14:textId="77777777" w:rsidR="007F3EE0" w:rsidRDefault="007F3EE0" w:rsidP="007F3EE0">
      <w:pPr>
        <w:pStyle w:val="Heading1"/>
      </w:pPr>
      <w:r>
        <w:rPr>
          <w:rtl/>
        </w:rPr>
        <w:t>نظام إدارة مصنع الملابس</w:t>
      </w:r>
    </w:p>
    <w:p w14:paraId="73F654D8" w14:textId="77777777" w:rsidR="007F3EE0" w:rsidRDefault="007F3EE0" w:rsidP="007F3EE0">
      <w:pPr>
        <w:pStyle w:val="NormalWeb"/>
      </w:pPr>
      <w:r>
        <w:rPr>
          <w:rStyle w:val="Strong"/>
          <w:rtl/>
        </w:rPr>
        <w:t>إصدار</w:t>
      </w:r>
      <w:r>
        <w:rPr>
          <w:rStyle w:val="Strong"/>
        </w:rPr>
        <w:t>:</w:t>
      </w:r>
      <w:r>
        <w:t xml:space="preserve"> 1.0</w:t>
      </w:r>
    </w:p>
    <w:p w14:paraId="4C21CBBE" w14:textId="77777777" w:rsidR="007F3EE0" w:rsidRDefault="007F3EE0" w:rsidP="007F3EE0">
      <w:pPr>
        <w:pStyle w:val="NormalWeb"/>
      </w:pPr>
      <w:r>
        <w:rPr>
          <w:rStyle w:val="Strong"/>
          <w:rtl/>
        </w:rPr>
        <w:t>تاريخ</w:t>
      </w:r>
      <w:r>
        <w:rPr>
          <w:rStyle w:val="Strong"/>
        </w:rPr>
        <w:t>:</w:t>
      </w:r>
      <w:r>
        <w:t xml:space="preserve"> </w:t>
      </w:r>
      <w:r>
        <w:rPr>
          <w:rtl/>
        </w:rPr>
        <w:t>يونيو 2026</w:t>
      </w:r>
    </w:p>
    <w:p w14:paraId="479219CE" w14:textId="77777777" w:rsidR="007F3EE0" w:rsidRDefault="007F3EE0" w:rsidP="007F3EE0">
      <w:r>
        <w:pict w14:anchorId="216B97BE">
          <v:rect id="_x0000_i1026" style="width:0;height:1.5pt" o:hralign="center" o:hrstd="t" o:hr="t" fillcolor="#a0a0a0" stroked="f"/>
        </w:pict>
      </w:r>
    </w:p>
    <w:p w14:paraId="4AF4CF40" w14:textId="77777777" w:rsidR="007F3EE0" w:rsidRDefault="007F3EE0" w:rsidP="007F3EE0">
      <w:pPr>
        <w:pStyle w:val="Heading1"/>
      </w:pPr>
      <w:r>
        <w:t xml:space="preserve">1. </w:t>
      </w:r>
      <w:r>
        <w:rPr>
          <w:rtl/>
        </w:rPr>
        <w:t>مقدمة</w:t>
      </w:r>
    </w:p>
    <w:p w14:paraId="2CBF94CE" w14:textId="77777777" w:rsidR="007F3EE0" w:rsidRDefault="007F3EE0" w:rsidP="007F3EE0">
      <w:pPr>
        <w:pStyle w:val="Heading2"/>
      </w:pPr>
      <w:r>
        <w:t xml:space="preserve">1.1 </w:t>
      </w:r>
      <w:r>
        <w:rPr>
          <w:rtl/>
        </w:rPr>
        <w:t>الهدف</w:t>
      </w:r>
    </w:p>
    <w:p w14:paraId="4CBC7269" w14:textId="77777777" w:rsidR="007F3EE0" w:rsidRDefault="007F3EE0" w:rsidP="007F3EE0">
      <w:pPr>
        <w:pStyle w:val="NormalWeb"/>
      </w:pPr>
      <w:r>
        <w:rPr>
          <w:rtl/>
        </w:rPr>
        <w:t>يهدف النظام إلى إدارة جميع العمليات التشغيلية والمالية داخل مصنع الملابس بدءًا من استقبال العميل وإنشاء العينة</w:t>
      </w:r>
      <w:r>
        <w:t xml:space="preserve"> (Sample) </w:t>
      </w:r>
      <w:r>
        <w:rPr>
          <w:rtl/>
        </w:rPr>
        <w:t>وحتى التصنيع وإصدار الفواتير وإدارة الإيرادات والمصروفات</w:t>
      </w:r>
      <w:r>
        <w:t>.</w:t>
      </w:r>
    </w:p>
    <w:p w14:paraId="747DFC3C" w14:textId="77777777" w:rsidR="007F3EE0" w:rsidRDefault="007F3EE0" w:rsidP="007F3EE0">
      <w:pPr>
        <w:pStyle w:val="Heading2"/>
      </w:pPr>
      <w:r>
        <w:t xml:space="preserve">1.2 </w:t>
      </w:r>
      <w:r>
        <w:rPr>
          <w:rtl/>
        </w:rPr>
        <w:t>نطاق النظام</w:t>
      </w:r>
    </w:p>
    <w:p w14:paraId="20427EB0" w14:textId="77777777" w:rsidR="007F3EE0" w:rsidRDefault="007F3EE0" w:rsidP="007F3EE0">
      <w:pPr>
        <w:pStyle w:val="NormalWeb"/>
      </w:pPr>
      <w:r>
        <w:rPr>
          <w:rtl/>
        </w:rPr>
        <w:t>يشمل النظام</w:t>
      </w:r>
      <w:r>
        <w:t>:</w:t>
      </w:r>
    </w:p>
    <w:p w14:paraId="3202E734" w14:textId="77777777" w:rsidR="007F3EE0" w:rsidRDefault="007F3EE0" w:rsidP="0006528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tl/>
        </w:rPr>
        <w:t>إدارة العملاء</w:t>
      </w:r>
      <w:r>
        <w:t xml:space="preserve">. </w:t>
      </w:r>
    </w:p>
    <w:p w14:paraId="346C7162" w14:textId="77777777" w:rsidR="007F3EE0" w:rsidRDefault="007F3EE0" w:rsidP="0006528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tl/>
        </w:rPr>
        <w:t>إدارة العينات</w:t>
      </w:r>
      <w:r>
        <w:t xml:space="preserve">. </w:t>
      </w:r>
    </w:p>
    <w:p w14:paraId="3F469EFC" w14:textId="77777777" w:rsidR="007F3EE0" w:rsidRDefault="007F3EE0" w:rsidP="0006528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tl/>
        </w:rPr>
        <w:t>إدارة الخامات والإكسسوارات</w:t>
      </w:r>
      <w:r>
        <w:t xml:space="preserve">. </w:t>
      </w:r>
    </w:p>
    <w:p w14:paraId="134DEFFC" w14:textId="77777777" w:rsidR="007F3EE0" w:rsidRDefault="007F3EE0" w:rsidP="0006528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tl/>
        </w:rPr>
        <w:lastRenderedPageBreak/>
        <w:t>إدارة أوامر التصنيع</w:t>
      </w:r>
      <w:r>
        <w:t xml:space="preserve">. </w:t>
      </w:r>
    </w:p>
    <w:p w14:paraId="2FFC4022" w14:textId="77777777" w:rsidR="007F3EE0" w:rsidRDefault="007F3EE0" w:rsidP="0006528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tl/>
        </w:rPr>
        <w:t>إدارة المخزون</w:t>
      </w:r>
      <w:r>
        <w:t xml:space="preserve">. </w:t>
      </w:r>
    </w:p>
    <w:p w14:paraId="7B352AEB" w14:textId="77777777" w:rsidR="007F3EE0" w:rsidRDefault="007F3EE0" w:rsidP="0006528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tl/>
        </w:rPr>
        <w:t>إدارة التكاليف</w:t>
      </w:r>
      <w:r>
        <w:t xml:space="preserve">. </w:t>
      </w:r>
    </w:p>
    <w:p w14:paraId="41BC8004" w14:textId="77777777" w:rsidR="007F3EE0" w:rsidRDefault="007F3EE0" w:rsidP="0006528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tl/>
        </w:rPr>
        <w:t>إدارة الفواتير</w:t>
      </w:r>
      <w:r>
        <w:t xml:space="preserve">. </w:t>
      </w:r>
    </w:p>
    <w:p w14:paraId="77880306" w14:textId="77777777" w:rsidR="007F3EE0" w:rsidRDefault="007F3EE0" w:rsidP="0006528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tl/>
        </w:rPr>
        <w:t>إدارة الإيرادات والمصروفات</w:t>
      </w:r>
      <w:r>
        <w:t xml:space="preserve">. </w:t>
      </w:r>
    </w:p>
    <w:p w14:paraId="37E8FAC3" w14:textId="77777777" w:rsidR="007F3EE0" w:rsidRDefault="007F3EE0" w:rsidP="0006528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tl/>
        </w:rPr>
        <w:t>التقارير التشغيلية والمالية</w:t>
      </w:r>
      <w:r>
        <w:t xml:space="preserve">. </w:t>
      </w:r>
    </w:p>
    <w:p w14:paraId="7FE8CECC" w14:textId="77777777" w:rsidR="007F3EE0" w:rsidRDefault="007F3EE0" w:rsidP="007F3EE0">
      <w:pPr>
        <w:spacing w:after="0"/>
      </w:pPr>
      <w:r>
        <w:pict w14:anchorId="37A92253">
          <v:rect id="_x0000_i1027" style="width:0;height:1.5pt" o:hralign="center" o:hrstd="t" o:hr="t" fillcolor="#a0a0a0" stroked="f"/>
        </w:pict>
      </w:r>
    </w:p>
    <w:p w14:paraId="21525EA6" w14:textId="77777777" w:rsidR="007F3EE0" w:rsidRDefault="007F3EE0" w:rsidP="007F3EE0">
      <w:pPr>
        <w:pStyle w:val="Heading1"/>
      </w:pPr>
      <w:r>
        <w:t xml:space="preserve">2. </w:t>
      </w:r>
      <w:r>
        <w:rPr>
          <w:rtl/>
        </w:rPr>
        <w:t>إدارة العملاء</w:t>
      </w:r>
    </w:p>
    <w:p w14:paraId="7005C791" w14:textId="77777777" w:rsidR="007F3EE0" w:rsidRDefault="007F3EE0" w:rsidP="007F3EE0">
      <w:pPr>
        <w:pStyle w:val="Heading2"/>
      </w:pPr>
      <w:r>
        <w:t xml:space="preserve">2.1 </w:t>
      </w:r>
      <w:r>
        <w:rPr>
          <w:rtl/>
        </w:rPr>
        <w:t>إنشاء عميل جديد</w:t>
      </w:r>
    </w:p>
    <w:p w14:paraId="28C5E789" w14:textId="77777777" w:rsidR="007F3EE0" w:rsidRDefault="007F3EE0" w:rsidP="007F3EE0">
      <w:pPr>
        <w:pStyle w:val="NormalWeb"/>
      </w:pPr>
      <w:r>
        <w:rPr>
          <w:rtl/>
        </w:rPr>
        <w:t>يجب أن يسمح النظام بإضافة عميل جديد يتضمن</w:t>
      </w:r>
      <w:r>
        <w:t>:</w:t>
      </w:r>
    </w:p>
    <w:p w14:paraId="4B502EF0" w14:textId="77777777" w:rsidR="007F3EE0" w:rsidRDefault="007F3EE0" w:rsidP="0006528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tl/>
        </w:rPr>
        <w:t>اسم العميل</w:t>
      </w:r>
      <w:r>
        <w:t xml:space="preserve">. </w:t>
      </w:r>
    </w:p>
    <w:p w14:paraId="5E25818E" w14:textId="77777777" w:rsidR="007F3EE0" w:rsidRDefault="007F3EE0" w:rsidP="0006528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tl/>
        </w:rPr>
        <w:t>اسم الشركة (اختياري</w:t>
      </w:r>
      <w:r>
        <w:t xml:space="preserve">). </w:t>
      </w:r>
    </w:p>
    <w:p w14:paraId="5FE812A7" w14:textId="77777777" w:rsidR="007F3EE0" w:rsidRDefault="007F3EE0" w:rsidP="0006528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tl/>
        </w:rPr>
        <w:t>رقم الهاتف</w:t>
      </w:r>
      <w:r>
        <w:t xml:space="preserve">. </w:t>
      </w:r>
    </w:p>
    <w:p w14:paraId="65208A59" w14:textId="77777777" w:rsidR="007F3EE0" w:rsidRDefault="007F3EE0" w:rsidP="0006528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tl/>
        </w:rPr>
        <w:t>البريد الإلكتروني</w:t>
      </w:r>
      <w:r>
        <w:t xml:space="preserve">. </w:t>
      </w:r>
    </w:p>
    <w:p w14:paraId="2C6877F0" w14:textId="77777777" w:rsidR="007F3EE0" w:rsidRDefault="007F3EE0" w:rsidP="0006528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tl/>
        </w:rPr>
        <w:t>العنوان</w:t>
      </w:r>
      <w:r>
        <w:t xml:space="preserve">. </w:t>
      </w:r>
    </w:p>
    <w:p w14:paraId="3ECDF27A" w14:textId="77777777" w:rsidR="007F3EE0" w:rsidRDefault="007F3EE0" w:rsidP="0006528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tl/>
        </w:rPr>
        <w:t>ملاحظات</w:t>
      </w:r>
      <w:r>
        <w:t xml:space="preserve">. </w:t>
      </w:r>
    </w:p>
    <w:p w14:paraId="7DDC0650" w14:textId="77777777" w:rsidR="007F3EE0" w:rsidRDefault="007F3EE0" w:rsidP="007F3EE0">
      <w:pPr>
        <w:pStyle w:val="Heading2"/>
      </w:pPr>
      <w:r>
        <w:t xml:space="preserve">2.2 </w:t>
      </w:r>
      <w:r>
        <w:rPr>
          <w:rtl/>
        </w:rPr>
        <w:t>سجل العميل</w:t>
      </w:r>
    </w:p>
    <w:p w14:paraId="7CEB1CA7" w14:textId="77777777" w:rsidR="007F3EE0" w:rsidRDefault="007F3EE0" w:rsidP="007F3EE0">
      <w:pPr>
        <w:pStyle w:val="NormalWeb"/>
      </w:pPr>
      <w:r>
        <w:rPr>
          <w:rtl/>
        </w:rPr>
        <w:t>يجب أن يحتفظ النظام بتاريخ كامل لكل عميل يشمل</w:t>
      </w:r>
      <w:r>
        <w:t>:</w:t>
      </w:r>
    </w:p>
    <w:p w14:paraId="62B71A97" w14:textId="77777777" w:rsidR="007F3EE0" w:rsidRDefault="007F3EE0" w:rsidP="0006528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tl/>
        </w:rPr>
        <w:t>العينات السابقة</w:t>
      </w:r>
      <w:r>
        <w:t xml:space="preserve">. </w:t>
      </w:r>
    </w:p>
    <w:p w14:paraId="258410A9" w14:textId="77777777" w:rsidR="007F3EE0" w:rsidRDefault="007F3EE0" w:rsidP="0006528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tl/>
        </w:rPr>
        <w:t>أوامر التصنيع السابقة</w:t>
      </w:r>
      <w:r>
        <w:t xml:space="preserve">. </w:t>
      </w:r>
    </w:p>
    <w:p w14:paraId="567FFC42" w14:textId="77777777" w:rsidR="007F3EE0" w:rsidRDefault="007F3EE0" w:rsidP="0006528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tl/>
        </w:rPr>
        <w:t>الفواتير</w:t>
      </w:r>
      <w:r>
        <w:t xml:space="preserve">. </w:t>
      </w:r>
    </w:p>
    <w:p w14:paraId="06FD5A27" w14:textId="77777777" w:rsidR="007F3EE0" w:rsidRDefault="007F3EE0" w:rsidP="0006528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tl/>
        </w:rPr>
        <w:t>المدفوعات</w:t>
      </w:r>
      <w:r>
        <w:t xml:space="preserve">. </w:t>
      </w:r>
    </w:p>
    <w:p w14:paraId="40784C68" w14:textId="77777777" w:rsidR="007F3EE0" w:rsidRDefault="007F3EE0" w:rsidP="0006528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tl/>
        </w:rPr>
        <w:t>الخامات والإكسسوارات الخاصة بالعميل المخزنة بالمصنع</w:t>
      </w:r>
      <w:r>
        <w:t xml:space="preserve">. </w:t>
      </w:r>
    </w:p>
    <w:p w14:paraId="6217FB22" w14:textId="77777777" w:rsidR="007F3EE0" w:rsidRDefault="007F3EE0" w:rsidP="007F3EE0">
      <w:pPr>
        <w:spacing w:after="0"/>
      </w:pPr>
      <w:r>
        <w:pict w14:anchorId="6E96A85F">
          <v:rect id="_x0000_i1028" style="width:0;height:1.5pt" o:hralign="center" o:hrstd="t" o:hr="t" fillcolor="#a0a0a0" stroked="f"/>
        </w:pict>
      </w:r>
    </w:p>
    <w:p w14:paraId="4D0A40E3" w14:textId="77777777" w:rsidR="007F3EE0" w:rsidRDefault="007F3EE0" w:rsidP="007F3EE0">
      <w:pPr>
        <w:pStyle w:val="Heading1"/>
      </w:pPr>
      <w:r>
        <w:t xml:space="preserve">3. </w:t>
      </w:r>
      <w:r>
        <w:rPr>
          <w:rtl/>
        </w:rPr>
        <w:t>إدارة العينات</w:t>
      </w:r>
      <w:r>
        <w:t xml:space="preserve"> (Samples)</w:t>
      </w:r>
    </w:p>
    <w:p w14:paraId="1D680FC5" w14:textId="77777777" w:rsidR="007F3EE0" w:rsidRDefault="007F3EE0" w:rsidP="007F3EE0">
      <w:pPr>
        <w:pStyle w:val="Heading2"/>
      </w:pPr>
      <w:r>
        <w:t xml:space="preserve">3.1 </w:t>
      </w:r>
      <w:r>
        <w:rPr>
          <w:rtl/>
        </w:rPr>
        <w:t>إنشاء عينة جديدة</w:t>
      </w:r>
    </w:p>
    <w:p w14:paraId="3C31C119" w14:textId="77777777" w:rsidR="007F3EE0" w:rsidRDefault="007F3EE0" w:rsidP="007F3EE0">
      <w:pPr>
        <w:pStyle w:val="NormalWeb"/>
      </w:pPr>
      <w:r>
        <w:rPr>
          <w:rtl/>
        </w:rPr>
        <w:t>يمكن إنشاء عينة مرتبطة بعميل</w:t>
      </w:r>
      <w:r>
        <w:t>.</w:t>
      </w:r>
    </w:p>
    <w:p w14:paraId="5BC9AF53" w14:textId="77777777" w:rsidR="007F3EE0" w:rsidRDefault="007F3EE0" w:rsidP="007F3EE0">
      <w:pPr>
        <w:pStyle w:val="NormalWeb"/>
      </w:pPr>
      <w:r>
        <w:rPr>
          <w:rtl/>
        </w:rPr>
        <w:t>يجب أن تحتوي العينة على</w:t>
      </w:r>
      <w:r>
        <w:t>:</w:t>
      </w:r>
    </w:p>
    <w:p w14:paraId="6357FBC9" w14:textId="77777777" w:rsidR="007F3EE0" w:rsidRDefault="007F3EE0" w:rsidP="0006528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tl/>
        </w:rPr>
        <w:t>رقم العينة</w:t>
      </w:r>
      <w:r>
        <w:t xml:space="preserve">. </w:t>
      </w:r>
    </w:p>
    <w:p w14:paraId="416338CB" w14:textId="77777777" w:rsidR="007F3EE0" w:rsidRDefault="007F3EE0" w:rsidP="0006528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tl/>
        </w:rPr>
        <w:t>اسم العينة</w:t>
      </w:r>
      <w:r>
        <w:t xml:space="preserve">. </w:t>
      </w:r>
    </w:p>
    <w:p w14:paraId="1686975E" w14:textId="77777777" w:rsidR="007F3EE0" w:rsidRDefault="007F3EE0" w:rsidP="0006528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tl/>
        </w:rPr>
        <w:t>صورة العينة</w:t>
      </w:r>
      <w:r>
        <w:t xml:space="preserve">. </w:t>
      </w:r>
    </w:p>
    <w:p w14:paraId="4469BFE6" w14:textId="77777777" w:rsidR="007F3EE0" w:rsidRDefault="007F3EE0" w:rsidP="0006528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tl/>
        </w:rPr>
        <w:lastRenderedPageBreak/>
        <w:t>تاريخ الإنشاء</w:t>
      </w:r>
      <w:r>
        <w:t xml:space="preserve">. </w:t>
      </w:r>
    </w:p>
    <w:p w14:paraId="27F3B0B9" w14:textId="77777777" w:rsidR="007F3EE0" w:rsidRDefault="007F3EE0" w:rsidP="0006528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tl/>
        </w:rPr>
        <w:t>حالة العينة</w:t>
      </w:r>
      <w:r>
        <w:t xml:space="preserve">. </w:t>
      </w:r>
    </w:p>
    <w:p w14:paraId="4ACF7EB3" w14:textId="77777777" w:rsidR="007F3EE0" w:rsidRDefault="007F3EE0" w:rsidP="007F3EE0">
      <w:pPr>
        <w:spacing w:after="0"/>
      </w:pPr>
      <w:r>
        <w:pict w14:anchorId="24C64158">
          <v:rect id="_x0000_i1029" style="width:0;height:1.5pt" o:hralign="center" o:hrstd="t" o:hr="t" fillcolor="#a0a0a0" stroked="f"/>
        </w:pict>
      </w:r>
    </w:p>
    <w:p w14:paraId="153C7C89" w14:textId="77777777" w:rsidR="007F3EE0" w:rsidRDefault="007F3EE0" w:rsidP="007F3EE0">
      <w:pPr>
        <w:pStyle w:val="Heading2"/>
      </w:pPr>
      <w:r>
        <w:t xml:space="preserve">3.2 </w:t>
      </w:r>
      <w:r>
        <w:rPr>
          <w:rtl/>
        </w:rPr>
        <w:t>مكونات العينة</w:t>
      </w:r>
    </w:p>
    <w:p w14:paraId="4C824FA3" w14:textId="77777777" w:rsidR="007F3EE0" w:rsidRDefault="007F3EE0" w:rsidP="007F3EE0">
      <w:pPr>
        <w:pStyle w:val="NormalWeb"/>
      </w:pPr>
      <w:r>
        <w:rPr>
          <w:rtl/>
        </w:rPr>
        <w:t>تتكون العينة من أربعة عناصر رئيسية</w:t>
      </w:r>
      <w:r>
        <w:t>:</w:t>
      </w:r>
    </w:p>
    <w:p w14:paraId="3E35FF13" w14:textId="77777777" w:rsidR="007F3EE0" w:rsidRDefault="007F3EE0" w:rsidP="007F3EE0">
      <w:pPr>
        <w:pStyle w:val="Heading3"/>
      </w:pPr>
      <w:r>
        <w:rPr>
          <w:rtl/>
        </w:rPr>
        <w:t>أولا: القماش</w:t>
      </w:r>
      <w:r>
        <w:t xml:space="preserve"> (Fabric)</w:t>
      </w:r>
    </w:p>
    <w:p w14:paraId="38875418" w14:textId="77777777" w:rsidR="007F3EE0" w:rsidRDefault="007F3EE0" w:rsidP="007F3EE0">
      <w:pPr>
        <w:pStyle w:val="NormalWeb"/>
      </w:pPr>
      <w:r>
        <w:rPr>
          <w:rtl/>
        </w:rPr>
        <w:t>يجب تسجيل</w:t>
      </w:r>
      <w:r>
        <w:t>:</w:t>
      </w:r>
    </w:p>
    <w:p w14:paraId="3AB1EE8B" w14:textId="77777777" w:rsidR="007F3EE0" w:rsidRDefault="007F3EE0" w:rsidP="0006528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tl/>
        </w:rPr>
        <w:t>نوع القماش</w:t>
      </w:r>
      <w:r>
        <w:t xml:space="preserve">. </w:t>
      </w:r>
    </w:p>
    <w:p w14:paraId="57190B75" w14:textId="77777777" w:rsidR="007F3EE0" w:rsidRDefault="007F3EE0" w:rsidP="0006528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tl/>
        </w:rPr>
        <w:t>الكمية المستخدمة</w:t>
      </w:r>
      <w:r>
        <w:t xml:space="preserve">. </w:t>
      </w:r>
    </w:p>
    <w:p w14:paraId="76D973D9" w14:textId="77777777" w:rsidR="007F3EE0" w:rsidRDefault="007F3EE0" w:rsidP="0006528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tl/>
        </w:rPr>
        <w:t>وحدة القياس (متر / كجم</w:t>
      </w:r>
      <w:r>
        <w:t xml:space="preserve">). </w:t>
      </w:r>
    </w:p>
    <w:p w14:paraId="0F3E3EB3" w14:textId="77777777" w:rsidR="007F3EE0" w:rsidRDefault="007F3EE0" w:rsidP="0006528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tl/>
        </w:rPr>
        <w:t>تكلفة القماش</w:t>
      </w:r>
      <w:r>
        <w:t xml:space="preserve">. </w:t>
      </w:r>
    </w:p>
    <w:p w14:paraId="61F81E09" w14:textId="77777777" w:rsidR="007F3EE0" w:rsidRDefault="007F3EE0" w:rsidP="007F3EE0">
      <w:pPr>
        <w:pStyle w:val="NormalWeb"/>
      </w:pPr>
      <w:r>
        <w:rPr>
          <w:rtl/>
        </w:rPr>
        <w:t>تحديد مصدر القماش</w:t>
      </w:r>
      <w:r>
        <w:t>:</w:t>
      </w:r>
    </w:p>
    <w:p w14:paraId="06A52447" w14:textId="77777777" w:rsidR="007F3EE0" w:rsidRDefault="007F3EE0" w:rsidP="0006528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tl/>
        </w:rPr>
        <w:t>من العميل</w:t>
      </w:r>
      <w:r>
        <w:t xml:space="preserve">. </w:t>
      </w:r>
    </w:p>
    <w:p w14:paraId="086D6594" w14:textId="77777777" w:rsidR="007F3EE0" w:rsidRDefault="007F3EE0" w:rsidP="0006528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tl/>
        </w:rPr>
        <w:t>من المصنع</w:t>
      </w:r>
      <w:r>
        <w:t xml:space="preserve">. </w:t>
      </w:r>
    </w:p>
    <w:p w14:paraId="67DE9191" w14:textId="77777777" w:rsidR="007F3EE0" w:rsidRDefault="007F3EE0" w:rsidP="007F3EE0">
      <w:pPr>
        <w:pStyle w:val="NormalWeb"/>
      </w:pPr>
      <w:r>
        <w:rPr>
          <w:rtl/>
        </w:rPr>
        <w:t>إذا كان من العميل</w:t>
      </w:r>
      <w:r>
        <w:t>:</w:t>
      </w:r>
    </w:p>
    <w:p w14:paraId="6083475C" w14:textId="77777777" w:rsidR="007F3EE0" w:rsidRDefault="007F3EE0" w:rsidP="0006528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tl/>
        </w:rPr>
        <w:t>تكلفة القماش = صفر</w:t>
      </w:r>
      <w:r>
        <w:t xml:space="preserve">. </w:t>
      </w:r>
    </w:p>
    <w:p w14:paraId="27556C8A" w14:textId="77777777" w:rsidR="007F3EE0" w:rsidRDefault="007F3EE0" w:rsidP="007F3EE0">
      <w:pPr>
        <w:spacing w:after="0"/>
      </w:pPr>
      <w:r>
        <w:pict w14:anchorId="64C5981F">
          <v:rect id="_x0000_i1030" style="width:0;height:1.5pt" o:hralign="center" o:hrstd="t" o:hr="t" fillcolor="#a0a0a0" stroked="f"/>
        </w:pict>
      </w:r>
    </w:p>
    <w:p w14:paraId="1331B4FD" w14:textId="77777777" w:rsidR="007F3EE0" w:rsidRDefault="007F3EE0" w:rsidP="007F3EE0">
      <w:pPr>
        <w:pStyle w:val="Heading3"/>
      </w:pPr>
      <w:r>
        <w:rPr>
          <w:rtl/>
        </w:rPr>
        <w:t>ثانيا: الباترون / التصميم</w:t>
      </w:r>
      <w:r>
        <w:t xml:space="preserve"> (Blueprint)</w:t>
      </w:r>
    </w:p>
    <w:p w14:paraId="74F912FE" w14:textId="77777777" w:rsidR="007F3EE0" w:rsidRDefault="007F3EE0" w:rsidP="007F3EE0">
      <w:pPr>
        <w:pStyle w:val="NormalWeb"/>
      </w:pPr>
      <w:r>
        <w:rPr>
          <w:rtl/>
        </w:rPr>
        <w:t>تسجيل</w:t>
      </w:r>
      <w:r>
        <w:t>:</w:t>
      </w:r>
    </w:p>
    <w:p w14:paraId="125A8640" w14:textId="77777777" w:rsidR="007F3EE0" w:rsidRDefault="007F3EE0" w:rsidP="0006528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t>اسم التصميم</w:t>
      </w:r>
      <w:r>
        <w:t xml:space="preserve">. </w:t>
      </w:r>
    </w:p>
    <w:p w14:paraId="35DCEEFC" w14:textId="77777777" w:rsidR="007F3EE0" w:rsidRDefault="007F3EE0" w:rsidP="0006528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t>ملف التصميم</w:t>
      </w:r>
      <w:r>
        <w:t xml:space="preserve">. </w:t>
      </w:r>
    </w:p>
    <w:p w14:paraId="77C91A0D" w14:textId="77777777" w:rsidR="007F3EE0" w:rsidRDefault="007F3EE0" w:rsidP="0006528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t>تكلفة التصميم</w:t>
      </w:r>
      <w:r>
        <w:t xml:space="preserve">. </w:t>
      </w:r>
    </w:p>
    <w:p w14:paraId="78F96320" w14:textId="77777777" w:rsidR="007F3EE0" w:rsidRDefault="007F3EE0" w:rsidP="007F3EE0">
      <w:pPr>
        <w:pStyle w:val="NormalWeb"/>
      </w:pPr>
      <w:r>
        <w:rPr>
          <w:rtl/>
        </w:rPr>
        <w:t>تحديد المصدر</w:t>
      </w:r>
      <w:r>
        <w:t>:</w:t>
      </w:r>
    </w:p>
    <w:p w14:paraId="125CACF4" w14:textId="77777777" w:rsidR="007F3EE0" w:rsidRDefault="007F3EE0" w:rsidP="0006528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tl/>
        </w:rPr>
        <w:t>من العميل</w:t>
      </w:r>
      <w:r>
        <w:t xml:space="preserve">. </w:t>
      </w:r>
    </w:p>
    <w:p w14:paraId="0863B687" w14:textId="77777777" w:rsidR="007F3EE0" w:rsidRDefault="007F3EE0" w:rsidP="0006528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tl/>
        </w:rPr>
        <w:t>من المصنع</w:t>
      </w:r>
      <w:r>
        <w:t xml:space="preserve">. </w:t>
      </w:r>
    </w:p>
    <w:p w14:paraId="745E211F" w14:textId="77777777" w:rsidR="007F3EE0" w:rsidRDefault="007F3EE0" w:rsidP="007F3EE0">
      <w:pPr>
        <w:pStyle w:val="NormalWeb"/>
      </w:pPr>
      <w:r>
        <w:rPr>
          <w:rtl/>
        </w:rPr>
        <w:t>إذا كان من العميل</w:t>
      </w:r>
      <w:r>
        <w:t>:</w:t>
      </w:r>
    </w:p>
    <w:p w14:paraId="5A29986C" w14:textId="77777777" w:rsidR="007F3EE0" w:rsidRDefault="007F3EE0" w:rsidP="0006528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tl/>
        </w:rPr>
        <w:t>تكلفة التصميم = صفر</w:t>
      </w:r>
      <w:r>
        <w:t xml:space="preserve">. </w:t>
      </w:r>
    </w:p>
    <w:p w14:paraId="08C95250" w14:textId="77777777" w:rsidR="007F3EE0" w:rsidRDefault="007F3EE0" w:rsidP="007F3EE0">
      <w:pPr>
        <w:spacing w:after="0"/>
      </w:pPr>
      <w:r>
        <w:pict w14:anchorId="0B69BE39">
          <v:rect id="_x0000_i1031" style="width:0;height:1.5pt" o:hralign="center" o:hrstd="t" o:hr="t" fillcolor="#a0a0a0" stroked="f"/>
        </w:pict>
      </w:r>
    </w:p>
    <w:p w14:paraId="2E6769D5" w14:textId="77777777" w:rsidR="007F3EE0" w:rsidRDefault="007F3EE0" w:rsidP="007F3EE0">
      <w:pPr>
        <w:pStyle w:val="Heading3"/>
      </w:pPr>
      <w:r>
        <w:rPr>
          <w:rtl/>
        </w:rPr>
        <w:lastRenderedPageBreak/>
        <w:t>ثالثا: الطباعة</w:t>
      </w:r>
      <w:r>
        <w:t xml:space="preserve"> (Printing)</w:t>
      </w:r>
    </w:p>
    <w:p w14:paraId="5053CEA5" w14:textId="77777777" w:rsidR="007F3EE0" w:rsidRDefault="007F3EE0" w:rsidP="007F3EE0">
      <w:pPr>
        <w:pStyle w:val="NormalWeb"/>
      </w:pPr>
      <w:r>
        <w:rPr>
          <w:rtl/>
        </w:rPr>
        <w:t>تسجيل</w:t>
      </w:r>
      <w:r>
        <w:t>:</w:t>
      </w:r>
    </w:p>
    <w:p w14:paraId="3A2B679C" w14:textId="77777777" w:rsidR="007F3EE0" w:rsidRDefault="007F3EE0" w:rsidP="0006528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tl/>
        </w:rPr>
        <w:t>نوع الطباعة</w:t>
      </w:r>
      <w:r>
        <w:t xml:space="preserve">. </w:t>
      </w:r>
    </w:p>
    <w:p w14:paraId="2E329314" w14:textId="77777777" w:rsidR="007F3EE0" w:rsidRDefault="007F3EE0" w:rsidP="0006528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tl/>
        </w:rPr>
        <w:t>وصف الطباعة</w:t>
      </w:r>
      <w:r>
        <w:t xml:space="preserve">. </w:t>
      </w:r>
    </w:p>
    <w:p w14:paraId="65414413" w14:textId="77777777" w:rsidR="007F3EE0" w:rsidRDefault="007F3EE0" w:rsidP="0006528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tl/>
        </w:rPr>
        <w:t>تكلفة الطباعة</w:t>
      </w:r>
      <w:r>
        <w:t xml:space="preserve">. </w:t>
      </w:r>
    </w:p>
    <w:p w14:paraId="13DD76A1" w14:textId="77777777" w:rsidR="007F3EE0" w:rsidRDefault="007F3EE0" w:rsidP="007F3EE0">
      <w:pPr>
        <w:pStyle w:val="NormalWeb"/>
      </w:pPr>
      <w:r>
        <w:rPr>
          <w:rtl/>
        </w:rPr>
        <w:t>تحديد المصدر</w:t>
      </w:r>
      <w:r>
        <w:t>:</w:t>
      </w:r>
    </w:p>
    <w:p w14:paraId="321CBD48" w14:textId="77777777" w:rsidR="007F3EE0" w:rsidRDefault="007F3EE0" w:rsidP="0006528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tl/>
        </w:rPr>
        <w:t>من العميل</w:t>
      </w:r>
      <w:r>
        <w:t xml:space="preserve">. </w:t>
      </w:r>
    </w:p>
    <w:p w14:paraId="13962EE1" w14:textId="77777777" w:rsidR="007F3EE0" w:rsidRDefault="007F3EE0" w:rsidP="0006528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tl/>
        </w:rPr>
        <w:t>من المصنع</w:t>
      </w:r>
      <w:r>
        <w:t xml:space="preserve">. </w:t>
      </w:r>
    </w:p>
    <w:p w14:paraId="0391184D" w14:textId="77777777" w:rsidR="007F3EE0" w:rsidRDefault="007F3EE0" w:rsidP="007F3EE0">
      <w:pPr>
        <w:pStyle w:val="NormalWeb"/>
      </w:pPr>
      <w:r>
        <w:rPr>
          <w:rtl/>
        </w:rPr>
        <w:t>إذا كان من العميل</w:t>
      </w:r>
      <w:r>
        <w:t>:</w:t>
      </w:r>
    </w:p>
    <w:p w14:paraId="705DFC0A" w14:textId="77777777" w:rsidR="007F3EE0" w:rsidRDefault="007F3EE0" w:rsidP="0006528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tl/>
        </w:rPr>
        <w:t>تكلفة الطباعة = صفر</w:t>
      </w:r>
      <w:r>
        <w:t xml:space="preserve">. </w:t>
      </w:r>
    </w:p>
    <w:p w14:paraId="609B0311" w14:textId="77777777" w:rsidR="007F3EE0" w:rsidRDefault="007F3EE0" w:rsidP="007F3EE0">
      <w:pPr>
        <w:spacing w:after="0"/>
      </w:pPr>
      <w:r>
        <w:pict w14:anchorId="72B345D4">
          <v:rect id="_x0000_i1032" style="width:0;height:1.5pt" o:hralign="center" o:hrstd="t" o:hr="t" fillcolor="#a0a0a0" stroked="f"/>
        </w:pict>
      </w:r>
    </w:p>
    <w:p w14:paraId="35D191B2" w14:textId="77777777" w:rsidR="007F3EE0" w:rsidRDefault="007F3EE0" w:rsidP="007F3EE0">
      <w:pPr>
        <w:pStyle w:val="Heading3"/>
      </w:pPr>
      <w:r>
        <w:rPr>
          <w:rtl/>
        </w:rPr>
        <w:t>رابعا: التصنيع</w:t>
      </w:r>
      <w:r>
        <w:t xml:space="preserve"> (Manufacturing)</w:t>
      </w:r>
    </w:p>
    <w:p w14:paraId="43CF306E" w14:textId="77777777" w:rsidR="007F3EE0" w:rsidRDefault="007F3EE0" w:rsidP="007F3EE0">
      <w:pPr>
        <w:pStyle w:val="NormalWeb"/>
      </w:pPr>
      <w:r>
        <w:rPr>
          <w:rtl/>
        </w:rPr>
        <w:t>يشمل</w:t>
      </w:r>
      <w:r>
        <w:t>:</w:t>
      </w:r>
    </w:p>
    <w:p w14:paraId="7E81D2D6" w14:textId="77777777" w:rsidR="007F3EE0" w:rsidRDefault="007F3EE0" w:rsidP="0006528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tl/>
        </w:rPr>
        <w:t>القص</w:t>
      </w:r>
      <w:r>
        <w:t xml:space="preserve">. </w:t>
      </w:r>
    </w:p>
    <w:p w14:paraId="558244A4" w14:textId="77777777" w:rsidR="007F3EE0" w:rsidRDefault="007F3EE0" w:rsidP="0006528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tl/>
        </w:rPr>
        <w:t>الخياطة</w:t>
      </w:r>
      <w:r>
        <w:t xml:space="preserve">. </w:t>
      </w:r>
    </w:p>
    <w:p w14:paraId="01902CCF" w14:textId="77777777" w:rsidR="007F3EE0" w:rsidRDefault="007F3EE0" w:rsidP="0006528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tl/>
        </w:rPr>
        <w:t>التشطيب</w:t>
      </w:r>
      <w:r>
        <w:t xml:space="preserve">. </w:t>
      </w:r>
    </w:p>
    <w:p w14:paraId="1313C3E3" w14:textId="77777777" w:rsidR="007F3EE0" w:rsidRDefault="007F3EE0" w:rsidP="007F3EE0">
      <w:pPr>
        <w:pStyle w:val="NormalWeb"/>
      </w:pPr>
      <w:r>
        <w:rPr>
          <w:rtl/>
        </w:rPr>
        <w:t>تسجيل</w:t>
      </w:r>
      <w:r>
        <w:t>:</w:t>
      </w:r>
    </w:p>
    <w:p w14:paraId="784EA844" w14:textId="77777777" w:rsidR="007F3EE0" w:rsidRDefault="007F3EE0" w:rsidP="0006528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tl/>
        </w:rPr>
        <w:t>تكلفة القص</w:t>
      </w:r>
      <w:r>
        <w:t xml:space="preserve">. </w:t>
      </w:r>
    </w:p>
    <w:p w14:paraId="7C9A2502" w14:textId="77777777" w:rsidR="007F3EE0" w:rsidRDefault="007F3EE0" w:rsidP="0006528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tl/>
        </w:rPr>
        <w:t>تكلفة الخياطة</w:t>
      </w:r>
      <w:r>
        <w:t xml:space="preserve">. </w:t>
      </w:r>
    </w:p>
    <w:p w14:paraId="408AC054" w14:textId="77777777" w:rsidR="007F3EE0" w:rsidRDefault="007F3EE0" w:rsidP="0006528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tl/>
        </w:rPr>
        <w:t>تكلفة التشطيب</w:t>
      </w:r>
      <w:r>
        <w:t xml:space="preserve">. </w:t>
      </w:r>
    </w:p>
    <w:p w14:paraId="26012112" w14:textId="77777777" w:rsidR="007F3EE0" w:rsidRDefault="007F3EE0" w:rsidP="0006528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tl/>
        </w:rPr>
        <w:t>إجمالي تكلفة التصنيع</w:t>
      </w:r>
      <w:r>
        <w:t xml:space="preserve">. </w:t>
      </w:r>
    </w:p>
    <w:p w14:paraId="145E7F1E" w14:textId="77777777" w:rsidR="007F3EE0" w:rsidRDefault="007F3EE0" w:rsidP="007F3EE0">
      <w:pPr>
        <w:spacing w:after="0"/>
      </w:pPr>
      <w:r>
        <w:pict w14:anchorId="628ACDE6">
          <v:rect id="_x0000_i1033" style="width:0;height:1.5pt" o:hralign="center" o:hrstd="t" o:hr="t" fillcolor="#a0a0a0" stroked="f"/>
        </w:pict>
      </w:r>
    </w:p>
    <w:p w14:paraId="083F51A2" w14:textId="77777777" w:rsidR="007F3EE0" w:rsidRDefault="007F3EE0" w:rsidP="007F3EE0">
      <w:pPr>
        <w:pStyle w:val="Heading1"/>
      </w:pPr>
      <w:r>
        <w:t xml:space="preserve">4. </w:t>
      </w:r>
      <w:r>
        <w:rPr>
          <w:rtl/>
        </w:rPr>
        <w:t>تعريف مواصفات المنتج</w:t>
      </w:r>
    </w:p>
    <w:p w14:paraId="002B5C04" w14:textId="77777777" w:rsidR="007F3EE0" w:rsidRDefault="007F3EE0" w:rsidP="007F3EE0">
      <w:pPr>
        <w:pStyle w:val="NormalWeb"/>
      </w:pPr>
      <w:r>
        <w:rPr>
          <w:rtl/>
        </w:rPr>
        <w:t>يجب أن يسمح النظام بتعريف استهلاك المنتج من المواد</w:t>
      </w:r>
      <w:r>
        <w:t>.</w:t>
      </w:r>
    </w:p>
    <w:p w14:paraId="1A75C6B8" w14:textId="77777777" w:rsidR="007F3EE0" w:rsidRDefault="007F3EE0" w:rsidP="007F3EE0">
      <w:pPr>
        <w:pStyle w:val="NormalWeb"/>
      </w:pPr>
      <w:r>
        <w:rPr>
          <w:rtl/>
        </w:rPr>
        <w:t>لكل منتج يتم تحديد</w:t>
      </w:r>
      <w:r>
        <w:t>:</w:t>
      </w:r>
    </w:p>
    <w:p w14:paraId="33553C57" w14:textId="77777777" w:rsidR="007F3EE0" w:rsidRDefault="007F3EE0" w:rsidP="007F3EE0">
      <w:pPr>
        <w:pStyle w:val="Heading3"/>
      </w:pPr>
      <w:r>
        <w:rPr>
          <w:rtl/>
        </w:rPr>
        <w:t>استهلاك القماش</w:t>
      </w:r>
    </w:p>
    <w:p w14:paraId="67F89FFD" w14:textId="77777777" w:rsidR="007F3EE0" w:rsidRDefault="007F3EE0" w:rsidP="0006528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tl/>
        </w:rPr>
        <w:t>عدد الأمتار لكل قطعة</w:t>
      </w:r>
      <w:r>
        <w:t xml:space="preserve">. </w:t>
      </w:r>
    </w:p>
    <w:p w14:paraId="481E9CC7" w14:textId="77777777" w:rsidR="007F3EE0" w:rsidRDefault="007F3EE0" w:rsidP="007F3EE0">
      <w:pPr>
        <w:pStyle w:val="NormalWeb"/>
      </w:pPr>
      <w:r>
        <w:rPr>
          <w:rtl/>
        </w:rPr>
        <w:lastRenderedPageBreak/>
        <w:t>مثال</w:t>
      </w:r>
      <w:r>
        <w:t>:</w:t>
      </w:r>
    </w:p>
    <w:p w14:paraId="59715F66" w14:textId="77777777" w:rsidR="007F3EE0" w:rsidRDefault="007F3EE0" w:rsidP="0006528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tl/>
        </w:rPr>
        <w:t>تيشيرت = 1.5 متر</w:t>
      </w:r>
      <w:r>
        <w:t xml:space="preserve">. </w:t>
      </w:r>
    </w:p>
    <w:p w14:paraId="6D65B57A" w14:textId="77777777" w:rsidR="007F3EE0" w:rsidRDefault="007F3EE0" w:rsidP="007F3EE0">
      <w:pPr>
        <w:spacing w:after="0"/>
      </w:pPr>
      <w:r>
        <w:pict w14:anchorId="0209E260">
          <v:rect id="_x0000_i1034" style="width:0;height:1.5pt" o:hralign="center" o:hrstd="t" o:hr="t" fillcolor="#a0a0a0" stroked="f"/>
        </w:pict>
      </w:r>
    </w:p>
    <w:p w14:paraId="71EFF8F6" w14:textId="77777777" w:rsidR="007F3EE0" w:rsidRDefault="007F3EE0" w:rsidP="007F3EE0">
      <w:pPr>
        <w:pStyle w:val="Heading3"/>
      </w:pPr>
      <w:r>
        <w:rPr>
          <w:rtl/>
        </w:rPr>
        <w:t>استهلاك الإكسسوارات</w:t>
      </w:r>
    </w:p>
    <w:p w14:paraId="1E2EE816" w14:textId="77777777" w:rsidR="007F3EE0" w:rsidRDefault="007F3EE0" w:rsidP="007F3EE0">
      <w:pPr>
        <w:pStyle w:val="NormalWeb"/>
      </w:pPr>
      <w:r>
        <w:rPr>
          <w:rtl/>
        </w:rPr>
        <w:t>لكل قطعة</w:t>
      </w:r>
      <w:r>
        <w:t>:</w:t>
      </w:r>
    </w:p>
    <w:p w14:paraId="088A4B11" w14:textId="77777777" w:rsidR="007F3EE0" w:rsidRDefault="007F3EE0" w:rsidP="0006528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tl/>
        </w:rPr>
        <w:t>عدد الأزرار</w:t>
      </w:r>
      <w:r>
        <w:t xml:space="preserve">. </w:t>
      </w:r>
    </w:p>
    <w:p w14:paraId="3C6E920F" w14:textId="77777777" w:rsidR="007F3EE0" w:rsidRDefault="007F3EE0" w:rsidP="0006528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tl/>
        </w:rPr>
        <w:t>طول الرباط</w:t>
      </w:r>
      <w:r>
        <w:t xml:space="preserve">. </w:t>
      </w:r>
    </w:p>
    <w:p w14:paraId="78E61CD7" w14:textId="77777777" w:rsidR="007F3EE0" w:rsidRDefault="007F3EE0" w:rsidP="0006528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tl/>
        </w:rPr>
        <w:t>عدد السحابات</w:t>
      </w:r>
      <w:r>
        <w:t xml:space="preserve">. </w:t>
      </w:r>
    </w:p>
    <w:p w14:paraId="2EED6AAE" w14:textId="77777777" w:rsidR="007F3EE0" w:rsidRDefault="007F3EE0" w:rsidP="0006528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tl/>
        </w:rPr>
        <w:t>عدد الملصقات</w:t>
      </w:r>
      <w:r>
        <w:t xml:space="preserve">. </w:t>
      </w:r>
    </w:p>
    <w:p w14:paraId="65225160" w14:textId="77777777" w:rsidR="007F3EE0" w:rsidRDefault="007F3EE0" w:rsidP="0006528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tl/>
        </w:rPr>
        <w:t>أي إكسسوارات أخرى</w:t>
      </w:r>
      <w:r>
        <w:t xml:space="preserve">. </w:t>
      </w:r>
    </w:p>
    <w:p w14:paraId="7098CA9B" w14:textId="77777777" w:rsidR="007F3EE0" w:rsidRDefault="007F3EE0" w:rsidP="007F3EE0">
      <w:pPr>
        <w:spacing w:after="0"/>
      </w:pPr>
      <w:r>
        <w:pict w14:anchorId="503E2CFA">
          <v:rect id="_x0000_i1035" style="width:0;height:1.5pt" o:hralign="center" o:hrstd="t" o:hr="t" fillcolor="#a0a0a0" stroked="f"/>
        </w:pict>
      </w:r>
    </w:p>
    <w:p w14:paraId="30A18A61" w14:textId="77777777" w:rsidR="007F3EE0" w:rsidRDefault="007F3EE0" w:rsidP="007F3EE0">
      <w:pPr>
        <w:pStyle w:val="Heading1"/>
      </w:pPr>
      <w:r>
        <w:t xml:space="preserve">5. </w:t>
      </w:r>
      <w:r>
        <w:rPr>
          <w:rtl/>
        </w:rPr>
        <w:t>إدارة الإكسسوارات</w:t>
      </w:r>
    </w:p>
    <w:p w14:paraId="40467EA2" w14:textId="77777777" w:rsidR="007F3EE0" w:rsidRDefault="007F3EE0" w:rsidP="007F3EE0">
      <w:pPr>
        <w:pStyle w:val="Heading2"/>
      </w:pPr>
      <w:r>
        <w:t xml:space="preserve">5.1 </w:t>
      </w:r>
      <w:r>
        <w:rPr>
          <w:rtl/>
        </w:rPr>
        <w:t>إضافة إكسسوار</w:t>
      </w:r>
    </w:p>
    <w:p w14:paraId="6B74ED0F" w14:textId="77777777" w:rsidR="007F3EE0" w:rsidRDefault="007F3EE0" w:rsidP="007F3EE0">
      <w:pPr>
        <w:pStyle w:val="NormalWeb"/>
      </w:pPr>
      <w:r>
        <w:rPr>
          <w:rtl/>
        </w:rPr>
        <w:t>يجب تسجيل</w:t>
      </w:r>
      <w:r>
        <w:t>:</w:t>
      </w:r>
    </w:p>
    <w:p w14:paraId="7FB73AFA" w14:textId="77777777" w:rsidR="007F3EE0" w:rsidRDefault="007F3EE0" w:rsidP="0006528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tl/>
        </w:rPr>
        <w:t>اسم الإكسسوار</w:t>
      </w:r>
      <w:r>
        <w:t xml:space="preserve">. </w:t>
      </w:r>
    </w:p>
    <w:p w14:paraId="335E83A1" w14:textId="77777777" w:rsidR="007F3EE0" w:rsidRDefault="007F3EE0" w:rsidP="0006528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tl/>
        </w:rPr>
        <w:t>الوحدة</w:t>
      </w:r>
      <w:r>
        <w:t xml:space="preserve">. </w:t>
      </w:r>
    </w:p>
    <w:p w14:paraId="4BEC863D" w14:textId="77777777" w:rsidR="007F3EE0" w:rsidRDefault="007F3EE0" w:rsidP="0006528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tl/>
        </w:rPr>
        <w:t>الكمية</w:t>
      </w:r>
      <w:r>
        <w:t xml:space="preserve">. </w:t>
      </w:r>
    </w:p>
    <w:p w14:paraId="4BE6A854" w14:textId="77777777" w:rsidR="007F3EE0" w:rsidRDefault="007F3EE0" w:rsidP="0006528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tl/>
        </w:rPr>
        <w:t>سعر الوحدة</w:t>
      </w:r>
      <w:r>
        <w:t xml:space="preserve">. </w:t>
      </w:r>
    </w:p>
    <w:p w14:paraId="6AD47402" w14:textId="77777777" w:rsidR="007F3EE0" w:rsidRDefault="007F3EE0" w:rsidP="007F3EE0">
      <w:pPr>
        <w:pStyle w:val="NormalWeb"/>
      </w:pPr>
      <w:r>
        <w:rPr>
          <w:rtl/>
        </w:rPr>
        <w:t>أمثلة</w:t>
      </w:r>
      <w:r>
        <w:t>:</w:t>
      </w:r>
    </w:p>
    <w:p w14:paraId="7373543B" w14:textId="77777777" w:rsidR="007F3EE0" w:rsidRDefault="007F3EE0" w:rsidP="0006528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tl/>
        </w:rPr>
        <w:t>أزرار</w:t>
      </w:r>
      <w:r>
        <w:t xml:space="preserve">. </w:t>
      </w:r>
    </w:p>
    <w:p w14:paraId="2A733DAB" w14:textId="77777777" w:rsidR="007F3EE0" w:rsidRDefault="007F3EE0" w:rsidP="0006528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tl/>
        </w:rPr>
        <w:t>أربطة</w:t>
      </w:r>
      <w:r>
        <w:t xml:space="preserve">. </w:t>
      </w:r>
    </w:p>
    <w:p w14:paraId="221181B2" w14:textId="77777777" w:rsidR="007F3EE0" w:rsidRDefault="007F3EE0" w:rsidP="0006528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tl/>
        </w:rPr>
        <w:t>سحابات</w:t>
      </w:r>
      <w:r>
        <w:t xml:space="preserve">. </w:t>
      </w:r>
    </w:p>
    <w:p w14:paraId="14A94276" w14:textId="77777777" w:rsidR="007F3EE0" w:rsidRDefault="007F3EE0" w:rsidP="0006528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tl/>
        </w:rPr>
        <w:t>لوجو مطرز</w:t>
      </w:r>
      <w:r>
        <w:t xml:space="preserve">. </w:t>
      </w:r>
    </w:p>
    <w:p w14:paraId="3C677692" w14:textId="77777777" w:rsidR="007F3EE0" w:rsidRDefault="007F3EE0" w:rsidP="0006528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tl/>
        </w:rPr>
        <w:t>ملصقات</w:t>
      </w:r>
      <w:r>
        <w:t xml:space="preserve">. </w:t>
      </w:r>
    </w:p>
    <w:p w14:paraId="683C8060" w14:textId="77777777" w:rsidR="007F3EE0" w:rsidRDefault="007F3EE0" w:rsidP="007F3EE0">
      <w:pPr>
        <w:spacing w:after="0"/>
      </w:pPr>
      <w:r>
        <w:pict w14:anchorId="7C506430">
          <v:rect id="_x0000_i1036" style="width:0;height:1.5pt" o:hralign="center" o:hrstd="t" o:hr="t" fillcolor="#a0a0a0" stroked="f"/>
        </w:pict>
      </w:r>
    </w:p>
    <w:p w14:paraId="7415CBB2" w14:textId="77777777" w:rsidR="007F3EE0" w:rsidRDefault="007F3EE0" w:rsidP="007F3EE0">
      <w:pPr>
        <w:pStyle w:val="Heading2"/>
      </w:pPr>
      <w:r>
        <w:t xml:space="preserve">5.2 </w:t>
      </w:r>
      <w:r>
        <w:rPr>
          <w:rtl/>
        </w:rPr>
        <w:t>مصدر الإكسسوارات</w:t>
      </w:r>
    </w:p>
    <w:p w14:paraId="0334704B" w14:textId="77777777" w:rsidR="007F3EE0" w:rsidRDefault="007F3EE0" w:rsidP="007F3EE0">
      <w:pPr>
        <w:pStyle w:val="NormalWeb"/>
      </w:pPr>
      <w:r>
        <w:rPr>
          <w:rtl/>
        </w:rPr>
        <w:t>يمكن أن تكون</w:t>
      </w:r>
      <w:r>
        <w:t>:</w:t>
      </w:r>
    </w:p>
    <w:p w14:paraId="0DC48DD8" w14:textId="77777777" w:rsidR="007F3EE0" w:rsidRDefault="007F3EE0" w:rsidP="0006528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tl/>
        </w:rPr>
        <w:t>مملوكة للعميل</w:t>
      </w:r>
      <w:r>
        <w:t xml:space="preserve">. </w:t>
      </w:r>
    </w:p>
    <w:p w14:paraId="48824B79" w14:textId="77777777" w:rsidR="007F3EE0" w:rsidRDefault="007F3EE0" w:rsidP="0006528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tl/>
        </w:rPr>
        <w:t>مشتراة بواسطة المصنع</w:t>
      </w:r>
      <w:r>
        <w:t xml:space="preserve">. </w:t>
      </w:r>
    </w:p>
    <w:p w14:paraId="49962DAF" w14:textId="77777777" w:rsidR="007F3EE0" w:rsidRDefault="007F3EE0" w:rsidP="007F3EE0">
      <w:pPr>
        <w:spacing w:after="0"/>
      </w:pPr>
      <w:r>
        <w:lastRenderedPageBreak/>
        <w:pict w14:anchorId="33206F76">
          <v:rect id="_x0000_i1037" style="width:0;height:1.5pt" o:hralign="center" o:hrstd="t" o:hr="t" fillcolor="#a0a0a0" stroked="f"/>
        </w:pict>
      </w:r>
    </w:p>
    <w:p w14:paraId="21636C6A" w14:textId="77777777" w:rsidR="007F3EE0" w:rsidRDefault="007F3EE0" w:rsidP="007F3EE0">
      <w:pPr>
        <w:pStyle w:val="Heading2"/>
      </w:pPr>
      <w:r>
        <w:t xml:space="preserve">5.3 </w:t>
      </w:r>
      <w:r>
        <w:rPr>
          <w:rtl/>
        </w:rPr>
        <w:t>فائض الإكسسوارات</w:t>
      </w:r>
    </w:p>
    <w:p w14:paraId="7E42F02D" w14:textId="77777777" w:rsidR="007F3EE0" w:rsidRDefault="007F3EE0" w:rsidP="007F3EE0">
      <w:pPr>
        <w:pStyle w:val="NormalWeb"/>
      </w:pPr>
      <w:r>
        <w:rPr>
          <w:rtl/>
        </w:rPr>
        <w:t>بعد انتهاء التصنيع يمكن تحديد</w:t>
      </w:r>
      <w:r>
        <w:t>:</w:t>
      </w:r>
    </w:p>
    <w:p w14:paraId="6904EE19" w14:textId="77777777" w:rsidR="007F3EE0" w:rsidRDefault="007F3EE0" w:rsidP="007F3EE0">
      <w:pPr>
        <w:pStyle w:val="Heading3"/>
      </w:pPr>
      <w:r>
        <w:rPr>
          <w:rtl/>
        </w:rPr>
        <w:t>إعادة للعميل</w:t>
      </w:r>
    </w:p>
    <w:p w14:paraId="7D2F29BE" w14:textId="77777777" w:rsidR="007F3EE0" w:rsidRDefault="007F3EE0" w:rsidP="007F3EE0">
      <w:pPr>
        <w:pStyle w:val="NormalWeb"/>
      </w:pPr>
      <w:r>
        <w:rPr>
          <w:rtl/>
        </w:rPr>
        <w:t>تسجيل</w:t>
      </w:r>
      <w:r>
        <w:t>:</w:t>
      </w:r>
    </w:p>
    <w:p w14:paraId="1561571C" w14:textId="77777777" w:rsidR="007F3EE0" w:rsidRDefault="007F3EE0" w:rsidP="0006528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tl/>
        </w:rPr>
        <w:t>الكمية المعادة</w:t>
      </w:r>
      <w:r>
        <w:t xml:space="preserve">. </w:t>
      </w:r>
    </w:p>
    <w:p w14:paraId="52579507" w14:textId="77777777" w:rsidR="007F3EE0" w:rsidRDefault="007F3EE0" w:rsidP="0006528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tl/>
        </w:rPr>
        <w:t>تاريخ الإرجاع</w:t>
      </w:r>
      <w:r>
        <w:t xml:space="preserve">. </w:t>
      </w:r>
    </w:p>
    <w:p w14:paraId="04FD0ECE" w14:textId="77777777" w:rsidR="007F3EE0" w:rsidRDefault="007F3EE0" w:rsidP="007F3EE0">
      <w:pPr>
        <w:pStyle w:val="Heading3"/>
      </w:pPr>
      <w:r>
        <w:rPr>
          <w:rtl/>
        </w:rPr>
        <w:t>تخزين للعميل</w:t>
      </w:r>
    </w:p>
    <w:p w14:paraId="7B2D9F78" w14:textId="77777777" w:rsidR="007F3EE0" w:rsidRDefault="007F3EE0" w:rsidP="007F3EE0">
      <w:pPr>
        <w:pStyle w:val="NormalWeb"/>
      </w:pPr>
      <w:r>
        <w:rPr>
          <w:rtl/>
        </w:rPr>
        <w:t>تسجيل</w:t>
      </w:r>
      <w:r>
        <w:t>:</w:t>
      </w:r>
    </w:p>
    <w:p w14:paraId="204BA5FF" w14:textId="77777777" w:rsidR="007F3EE0" w:rsidRDefault="007F3EE0" w:rsidP="0006528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tl/>
        </w:rPr>
        <w:t>الكمية المخزنة</w:t>
      </w:r>
      <w:r>
        <w:t xml:space="preserve">. </w:t>
      </w:r>
    </w:p>
    <w:p w14:paraId="112BF497" w14:textId="77777777" w:rsidR="007F3EE0" w:rsidRDefault="007F3EE0" w:rsidP="0006528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tl/>
        </w:rPr>
        <w:t>تاريخ التخزين</w:t>
      </w:r>
      <w:r>
        <w:t xml:space="preserve">. </w:t>
      </w:r>
    </w:p>
    <w:p w14:paraId="5E530D3C" w14:textId="77777777" w:rsidR="007F3EE0" w:rsidRDefault="007F3EE0" w:rsidP="007F3EE0">
      <w:pPr>
        <w:pStyle w:val="NormalWeb"/>
      </w:pPr>
      <w:r>
        <w:rPr>
          <w:rtl/>
        </w:rPr>
        <w:t>ويجب ربطها بالعميل</w:t>
      </w:r>
      <w:r>
        <w:t>.</w:t>
      </w:r>
    </w:p>
    <w:p w14:paraId="332FA278" w14:textId="77777777" w:rsidR="007F3EE0" w:rsidRDefault="007F3EE0" w:rsidP="007F3EE0">
      <w:r>
        <w:pict w14:anchorId="7E60DC9A">
          <v:rect id="_x0000_i1038" style="width:0;height:1.5pt" o:hralign="center" o:hrstd="t" o:hr="t" fillcolor="#a0a0a0" stroked="f"/>
        </w:pict>
      </w:r>
    </w:p>
    <w:p w14:paraId="4578B01B" w14:textId="77777777" w:rsidR="007F3EE0" w:rsidRDefault="007F3EE0" w:rsidP="007F3EE0">
      <w:pPr>
        <w:pStyle w:val="Heading1"/>
      </w:pPr>
      <w:r>
        <w:t xml:space="preserve">6. </w:t>
      </w:r>
      <w:r>
        <w:rPr>
          <w:rtl/>
        </w:rPr>
        <w:t>إدارة أوامر التصنيع</w:t>
      </w:r>
    </w:p>
    <w:p w14:paraId="4208E5D5" w14:textId="77777777" w:rsidR="007F3EE0" w:rsidRDefault="007F3EE0" w:rsidP="007F3EE0">
      <w:pPr>
        <w:pStyle w:val="Heading2"/>
      </w:pPr>
      <w:r>
        <w:t xml:space="preserve">6.1 </w:t>
      </w:r>
      <w:r>
        <w:rPr>
          <w:rtl/>
        </w:rPr>
        <w:t>إنشاء أمر تصنيع</w:t>
      </w:r>
    </w:p>
    <w:p w14:paraId="6A65F70A" w14:textId="77777777" w:rsidR="007F3EE0" w:rsidRDefault="007F3EE0" w:rsidP="007F3EE0">
      <w:pPr>
        <w:pStyle w:val="NormalWeb"/>
      </w:pPr>
      <w:r>
        <w:rPr>
          <w:rtl/>
        </w:rPr>
        <w:t>يتضمن</w:t>
      </w:r>
      <w:r>
        <w:t>:</w:t>
      </w:r>
    </w:p>
    <w:p w14:paraId="64C33297" w14:textId="77777777" w:rsidR="007F3EE0" w:rsidRDefault="007F3EE0" w:rsidP="0006528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tl/>
        </w:rPr>
        <w:t>العميل</w:t>
      </w:r>
      <w:r>
        <w:t xml:space="preserve">. </w:t>
      </w:r>
    </w:p>
    <w:p w14:paraId="2F78C3A4" w14:textId="77777777" w:rsidR="007F3EE0" w:rsidRDefault="007F3EE0" w:rsidP="0006528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tl/>
        </w:rPr>
        <w:t>العينة</w:t>
      </w:r>
      <w:r>
        <w:t xml:space="preserve">. </w:t>
      </w:r>
    </w:p>
    <w:p w14:paraId="46F63CED" w14:textId="77777777" w:rsidR="007F3EE0" w:rsidRDefault="007F3EE0" w:rsidP="0006528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tl/>
        </w:rPr>
        <w:t>تاريخ الطلب</w:t>
      </w:r>
      <w:r>
        <w:t xml:space="preserve">. </w:t>
      </w:r>
    </w:p>
    <w:p w14:paraId="6F8C1B79" w14:textId="77777777" w:rsidR="007F3EE0" w:rsidRDefault="007F3EE0" w:rsidP="0006528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tl/>
        </w:rPr>
        <w:t>تاريخ التسليم</w:t>
      </w:r>
      <w:r>
        <w:t xml:space="preserve">. </w:t>
      </w:r>
    </w:p>
    <w:p w14:paraId="6D06E6D1" w14:textId="77777777" w:rsidR="007F3EE0" w:rsidRDefault="007F3EE0" w:rsidP="007F3EE0">
      <w:pPr>
        <w:spacing w:after="0"/>
      </w:pPr>
      <w:r>
        <w:pict w14:anchorId="64FBFEDF">
          <v:rect id="_x0000_i1039" style="width:0;height:1.5pt" o:hralign="center" o:hrstd="t" o:hr="t" fillcolor="#a0a0a0" stroked="f"/>
        </w:pict>
      </w:r>
    </w:p>
    <w:p w14:paraId="3CD1D57D" w14:textId="77777777" w:rsidR="007F3EE0" w:rsidRDefault="007F3EE0" w:rsidP="007F3EE0">
      <w:pPr>
        <w:pStyle w:val="Heading2"/>
      </w:pPr>
      <w:r>
        <w:t xml:space="preserve">6.2 </w:t>
      </w:r>
      <w:r>
        <w:rPr>
          <w:rtl/>
        </w:rPr>
        <w:t>تحديد الكمية</w:t>
      </w:r>
    </w:p>
    <w:p w14:paraId="58F7F619" w14:textId="77777777" w:rsidR="007F3EE0" w:rsidRDefault="007F3EE0" w:rsidP="007F3EE0">
      <w:pPr>
        <w:pStyle w:val="NormalWeb"/>
      </w:pPr>
      <w:r>
        <w:rPr>
          <w:rtl/>
        </w:rPr>
        <w:t>تسجيل</w:t>
      </w:r>
      <w:r>
        <w:t>:</w:t>
      </w:r>
    </w:p>
    <w:p w14:paraId="3BA9072E" w14:textId="77777777" w:rsidR="007F3EE0" w:rsidRDefault="007F3EE0" w:rsidP="0006528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tl/>
        </w:rPr>
        <w:t>عدد القطع المطلوبة</w:t>
      </w:r>
      <w:r>
        <w:t xml:space="preserve">. </w:t>
      </w:r>
    </w:p>
    <w:p w14:paraId="5E855157" w14:textId="77777777" w:rsidR="007F3EE0" w:rsidRDefault="007F3EE0" w:rsidP="007F3EE0">
      <w:pPr>
        <w:pStyle w:val="NormalWeb"/>
      </w:pPr>
      <w:r>
        <w:rPr>
          <w:rtl/>
        </w:rPr>
        <w:t>مثال</w:t>
      </w:r>
      <w:r>
        <w:t>:</w:t>
      </w:r>
    </w:p>
    <w:p w14:paraId="3B8E6A72" w14:textId="77777777" w:rsidR="007F3EE0" w:rsidRDefault="007F3EE0" w:rsidP="007F3EE0">
      <w:pPr>
        <w:pStyle w:val="NormalWeb"/>
      </w:pPr>
      <w:r>
        <w:lastRenderedPageBreak/>
        <w:t xml:space="preserve">500 </w:t>
      </w:r>
      <w:r>
        <w:rPr>
          <w:rtl/>
        </w:rPr>
        <w:t>قطعة</w:t>
      </w:r>
      <w:r>
        <w:t>.</w:t>
      </w:r>
    </w:p>
    <w:p w14:paraId="61966A35" w14:textId="77777777" w:rsidR="007F3EE0" w:rsidRDefault="0006528C" w:rsidP="007F3EE0">
      <w:r>
        <w:rPr>
          <w:noProof/>
        </w:rPr>
        <w:pict w14:anchorId="326DA5D3">
          <v:rect id="_x0000_i1066" alt="" style="width:431.95pt;height:.05pt;mso-width-percent:0;mso-height-percent:0;mso-width-percent:0;mso-height-percent:0" o:hrpct="923" o:hralign="center" o:hrstd="t" o:hr="t" fillcolor="#a0a0a0" stroked="f"/>
        </w:pict>
      </w:r>
    </w:p>
    <w:p w14:paraId="62756871" w14:textId="77777777" w:rsidR="007F3EE0" w:rsidRDefault="007F3EE0" w:rsidP="007F3EE0">
      <w:pPr>
        <w:pStyle w:val="Heading2"/>
      </w:pPr>
      <w:r>
        <w:t xml:space="preserve">6.3 </w:t>
      </w:r>
      <w:r>
        <w:rPr>
          <w:rtl/>
        </w:rPr>
        <w:t>حساب المواد المطلوبة</w:t>
      </w:r>
    </w:p>
    <w:p w14:paraId="4D349430" w14:textId="77777777" w:rsidR="007F3EE0" w:rsidRDefault="007F3EE0" w:rsidP="007F3EE0">
      <w:pPr>
        <w:pStyle w:val="NormalWeb"/>
      </w:pPr>
      <w:r>
        <w:rPr>
          <w:rtl/>
        </w:rPr>
        <w:t>يقوم النظام تلقائيا بحساب</w:t>
      </w:r>
      <w:r>
        <w:t>:</w:t>
      </w:r>
    </w:p>
    <w:p w14:paraId="7525C6CF" w14:textId="77777777" w:rsidR="007F3EE0" w:rsidRDefault="007F3EE0" w:rsidP="007F3EE0">
      <w:pPr>
        <w:pStyle w:val="Heading3"/>
      </w:pPr>
      <w:r>
        <w:rPr>
          <w:rtl/>
        </w:rPr>
        <w:t>القماش المطلوب</w:t>
      </w:r>
    </w:p>
    <w:p w14:paraId="4548D714" w14:textId="77777777" w:rsidR="007F3EE0" w:rsidRDefault="007F3EE0" w:rsidP="007F3EE0">
      <w:pPr>
        <w:pStyle w:val="NormalWeb"/>
      </w:pPr>
      <w:r>
        <w:rPr>
          <w:rtl/>
        </w:rPr>
        <w:t>عدد القطع × استهلاك القطعة</w:t>
      </w:r>
      <w:r>
        <w:t>.</w:t>
      </w:r>
    </w:p>
    <w:p w14:paraId="166FF90E" w14:textId="77777777" w:rsidR="007F3EE0" w:rsidRDefault="007F3EE0" w:rsidP="007F3EE0">
      <w:pPr>
        <w:pStyle w:val="Heading3"/>
      </w:pPr>
      <w:r>
        <w:rPr>
          <w:rtl/>
        </w:rPr>
        <w:t>الإكسسوارات المطلوبة</w:t>
      </w:r>
    </w:p>
    <w:p w14:paraId="60B238F1" w14:textId="77777777" w:rsidR="007F3EE0" w:rsidRDefault="007F3EE0" w:rsidP="007F3EE0">
      <w:pPr>
        <w:pStyle w:val="NormalWeb"/>
      </w:pPr>
      <w:r>
        <w:rPr>
          <w:rtl/>
        </w:rPr>
        <w:t>عدد القطع × استهلاك القطعة من كل إكسسوار</w:t>
      </w:r>
      <w:r>
        <w:t>.</w:t>
      </w:r>
    </w:p>
    <w:p w14:paraId="303F71DC" w14:textId="77777777" w:rsidR="007F3EE0" w:rsidRDefault="0006528C" w:rsidP="007F3EE0">
      <w:r>
        <w:rPr>
          <w:noProof/>
        </w:rPr>
        <w:pict w14:anchorId="337F7050">
          <v:rect id="_x0000_i1065" alt="" style="width:431.95pt;height:.05pt;mso-width-percent:0;mso-height-percent:0;mso-width-percent:0;mso-height-percent:0" o:hrpct="923" o:hralign="center" o:hrstd="t" o:hr="t" fillcolor="#a0a0a0" stroked="f"/>
        </w:pict>
      </w:r>
    </w:p>
    <w:p w14:paraId="0CFFC583" w14:textId="77777777" w:rsidR="007F3EE0" w:rsidRDefault="007F3EE0" w:rsidP="007F3EE0">
      <w:pPr>
        <w:pStyle w:val="Heading2"/>
      </w:pPr>
      <w:r>
        <w:t xml:space="preserve">6.4 </w:t>
      </w:r>
      <w:r>
        <w:rPr>
          <w:rtl/>
        </w:rPr>
        <w:t>تكلفة القطعة</w:t>
      </w:r>
    </w:p>
    <w:p w14:paraId="4B48FC18" w14:textId="77777777" w:rsidR="007F3EE0" w:rsidRDefault="007F3EE0" w:rsidP="007F3EE0">
      <w:pPr>
        <w:pStyle w:val="NormalWeb"/>
      </w:pPr>
      <w:r>
        <w:rPr>
          <w:rtl/>
        </w:rPr>
        <w:t>يمكن تحديد</w:t>
      </w:r>
      <w:r>
        <w:t>:</w:t>
      </w:r>
    </w:p>
    <w:p w14:paraId="49FC05D3" w14:textId="77777777" w:rsidR="007F3EE0" w:rsidRDefault="007F3EE0" w:rsidP="0006528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tl/>
        </w:rPr>
        <w:t>تكلفة القطعة الواحدة</w:t>
      </w:r>
      <w:r>
        <w:t xml:space="preserve">. </w:t>
      </w:r>
    </w:p>
    <w:p w14:paraId="64785913" w14:textId="77777777" w:rsidR="007F3EE0" w:rsidRDefault="007F3EE0" w:rsidP="007F3EE0">
      <w:pPr>
        <w:pStyle w:val="NormalWeb"/>
      </w:pPr>
      <w:r>
        <w:rPr>
          <w:rtl/>
        </w:rPr>
        <w:t>أو</w:t>
      </w:r>
    </w:p>
    <w:p w14:paraId="77FE1D8B" w14:textId="77777777" w:rsidR="007F3EE0" w:rsidRDefault="007F3EE0" w:rsidP="0006528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tl/>
        </w:rPr>
        <w:t>احتسابها تلقائيا من التكاليف</w:t>
      </w:r>
      <w:r>
        <w:t xml:space="preserve">. </w:t>
      </w:r>
    </w:p>
    <w:p w14:paraId="6AC0500F" w14:textId="77777777" w:rsidR="007F3EE0" w:rsidRDefault="0006528C" w:rsidP="007F3EE0">
      <w:pPr>
        <w:spacing w:after="0"/>
      </w:pPr>
      <w:r>
        <w:rPr>
          <w:noProof/>
        </w:rPr>
        <w:pict w14:anchorId="3B046CAD">
          <v:rect id="_x0000_i1064" alt="" style="width:431.95pt;height:.05pt;mso-width-percent:0;mso-height-percent:0;mso-width-percent:0;mso-height-percent:0" o:hrpct="923" o:hralign="center" o:hrstd="t" o:hr="t" fillcolor="#a0a0a0" stroked="f"/>
        </w:pict>
      </w:r>
    </w:p>
    <w:p w14:paraId="6ECC454F" w14:textId="77777777" w:rsidR="007F3EE0" w:rsidRDefault="007F3EE0" w:rsidP="007F3EE0">
      <w:pPr>
        <w:pStyle w:val="Heading2"/>
      </w:pPr>
      <w:r>
        <w:t xml:space="preserve">6.5 </w:t>
      </w:r>
      <w:r>
        <w:rPr>
          <w:rtl/>
        </w:rPr>
        <w:t>إجمالي تكلفة الطلب</w:t>
      </w:r>
    </w:p>
    <w:p w14:paraId="2D8BDD30" w14:textId="77777777" w:rsidR="007F3EE0" w:rsidRDefault="007F3EE0" w:rsidP="007F3EE0">
      <w:pPr>
        <w:pStyle w:val="NormalWeb"/>
      </w:pPr>
      <w:r>
        <w:rPr>
          <w:rtl/>
        </w:rPr>
        <w:t>يقوم النظام بحساب</w:t>
      </w:r>
      <w:r>
        <w:t>:</w:t>
      </w:r>
    </w:p>
    <w:p w14:paraId="69B14D15" w14:textId="77777777" w:rsidR="007F3EE0" w:rsidRDefault="007F3EE0" w:rsidP="007F3EE0">
      <w:pPr>
        <w:pStyle w:val="NormalWeb"/>
      </w:pPr>
      <w:r>
        <w:rPr>
          <w:rtl/>
        </w:rPr>
        <w:t>إجمالي التكلفة</w:t>
      </w:r>
      <w:r>
        <w:t xml:space="preserve"> =</w:t>
      </w:r>
    </w:p>
    <w:p w14:paraId="51E705E1" w14:textId="77777777" w:rsidR="007F3EE0" w:rsidRDefault="007F3EE0" w:rsidP="007F3EE0">
      <w:pPr>
        <w:pStyle w:val="NormalWeb"/>
      </w:pPr>
      <w:r>
        <w:rPr>
          <w:rtl/>
        </w:rPr>
        <w:t>تكلفة القماش</w:t>
      </w:r>
      <w:r>
        <w:br/>
        <w:t>+</w:t>
      </w:r>
      <w:r>
        <w:br/>
      </w:r>
      <w:r>
        <w:rPr>
          <w:rtl/>
        </w:rPr>
        <w:t>تكلفة الإكسسوارات</w:t>
      </w:r>
      <w:r>
        <w:br/>
        <w:t>+</w:t>
      </w:r>
      <w:r>
        <w:br/>
      </w:r>
      <w:r>
        <w:rPr>
          <w:rtl/>
        </w:rPr>
        <w:t>تكلفة الطباعة</w:t>
      </w:r>
      <w:r>
        <w:br/>
        <w:t>+</w:t>
      </w:r>
      <w:r>
        <w:br/>
      </w:r>
      <w:r>
        <w:rPr>
          <w:rtl/>
        </w:rPr>
        <w:t>تكلفة الباترون</w:t>
      </w:r>
      <w:r>
        <w:br/>
        <w:t>+</w:t>
      </w:r>
      <w:r>
        <w:br/>
      </w:r>
      <w:r>
        <w:rPr>
          <w:rtl/>
        </w:rPr>
        <w:t>تكلفة التصنيع</w:t>
      </w:r>
    </w:p>
    <w:p w14:paraId="26D96E1E" w14:textId="77777777" w:rsidR="007F3EE0" w:rsidRDefault="0006528C" w:rsidP="007F3EE0">
      <w:r>
        <w:rPr>
          <w:noProof/>
        </w:rPr>
        <w:lastRenderedPageBreak/>
        <w:pict w14:anchorId="33CA0ADB">
          <v:rect id="_x0000_i1063" alt="" style="width:431.95pt;height:.05pt;mso-width-percent:0;mso-height-percent:0;mso-width-percent:0;mso-height-percent:0" o:hrpct="923" o:hralign="center" o:hrstd="t" o:hr="t" fillcolor="#a0a0a0" stroked="f"/>
        </w:pict>
      </w:r>
    </w:p>
    <w:p w14:paraId="7E624585" w14:textId="77777777" w:rsidR="007F3EE0" w:rsidRDefault="007F3EE0" w:rsidP="007F3EE0">
      <w:pPr>
        <w:pStyle w:val="Heading1"/>
      </w:pPr>
      <w:r>
        <w:t xml:space="preserve">7. </w:t>
      </w:r>
      <w:r>
        <w:rPr>
          <w:rtl/>
        </w:rPr>
        <w:t>إدارة المخزون</w:t>
      </w:r>
    </w:p>
    <w:p w14:paraId="1B11EA3E" w14:textId="77777777" w:rsidR="007F3EE0" w:rsidRDefault="007F3EE0" w:rsidP="007F3EE0">
      <w:pPr>
        <w:pStyle w:val="Heading2"/>
      </w:pPr>
      <w:r>
        <w:t xml:space="preserve">7.1 </w:t>
      </w:r>
      <w:r>
        <w:rPr>
          <w:rtl/>
        </w:rPr>
        <w:t>مخزون المصنع</w:t>
      </w:r>
    </w:p>
    <w:p w14:paraId="195407CB" w14:textId="77777777" w:rsidR="007F3EE0" w:rsidRDefault="007F3EE0" w:rsidP="007F3EE0">
      <w:pPr>
        <w:pStyle w:val="NormalWeb"/>
      </w:pPr>
      <w:r>
        <w:rPr>
          <w:rtl/>
        </w:rPr>
        <w:t>يشمل</w:t>
      </w:r>
      <w:r>
        <w:t>:</w:t>
      </w:r>
    </w:p>
    <w:p w14:paraId="47BBC439" w14:textId="77777777" w:rsidR="007F3EE0" w:rsidRDefault="007F3EE0" w:rsidP="0006528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tl/>
        </w:rPr>
        <w:t>الأقمشة</w:t>
      </w:r>
      <w:r>
        <w:t xml:space="preserve">. </w:t>
      </w:r>
    </w:p>
    <w:p w14:paraId="09639182" w14:textId="77777777" w:rsidR="007F3EE0" w:rsidRDefault="007F3EE0" w:rsidP="0006528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tl/>
        </w:rPr>
        <w:t>الإكسسوارات</w:t>
      </w:r>
      <w:r>
        <w:t xml:space="preserve">. </w:t>
      </w:r>
    </w:p>
    <w:p w14:paraId="4BD1D0B0" w14:textId="77777777" w:rsidR="007F3EE0" w:rsidRDefault="007F3EE0" w:rsidP="0006528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tl/>
        </w:rPr>
        <w:t>مواد التعبئة والتغليف</w:t>
      </w:r>
      <w:r>
        <w:t xml:space="preserve">. </w:t>
      </w:r>
    </w:p>
    <w:p w14:paraId="4B3FCD13" w14:textId="77777777" w:rsidR="007F3EE0" w:rsidRDefault="0006528C" w:rsidP="007F3EE0">
      <w:pPr>
        <w:spacing w:after="0"/>
      </w:pPr>
      <w:r>
        <w:rPr>
          <w:noProof/>
        </w:rPr>
        <w:pict w14:anchorId="690F3D83">
          <v:rect id="_x0000_i1062" alt="" style="width:431.95pt;height:.05pt;mso-width-percent:0;mso-height-percent:0;mso-width-percent:0;mso-height-percent:0" o:hrpct="923" o:hralign="center" o:hrstd="t" o:hr="t" fillcolor="#a0a0a0" stroked="f"/>
        </w:pict>
      </w:r>
    </w:p>
    <w:p w14:paraId="69AB2346" w14:textId="77777777" w:rsidR="007F3EE0" w:rsidRDefault="007F3EE0" w:rsidP="007F3EE0">
      <w:pPr>
        <w:pStyle w:val="Heading2"/>
      </w:pPr>
      <w:r>
        <w:t xml:space="preserve">7.2 </w:t>
      </w:r>
      <w:r>
        <w:rPr>
          <w:rtl/>
        </w:rPr>
        <w:t>مخزون العملاء</w:t>
      </w:r>
    </w:p>
    <w:p w14:paraId="6575184F" w14:textId="77777777" w:rsidR="007F3EE0" w:rsidRDefault="007F3EE0" w:rsidP="007F3EE0">
      <w:pPr>
        <w:pStyle w:val="NormalWeb"/>
      </w:pPr>
      <w:r>
        <w:rPr>
          <w:rtl/>
        </w:rPr>
        <w:t>يجب أن يحتفظ النظام بمخزون خاص لكل عميل يشمل</w:t>
      </w:r>
      <w:r>
        <w:t>:</w:t>
      </w:r>
    </w:p>
    <w:p w14:paraId="58326D68" w14:textId="77777777" w:rsidR="007F3EE0" w:rsidRDefault="007F3EE0" w:rsidP="0006528C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tl/>
        </w:rPr>
        <w:t>الأقمشة الخاصة به</w:t>
      </w:r>
      <w:r>
        <w:t xml:space="preserve">. </w:t>
      </w:r>
    </w:p>
    <w:p w14:paraId="219C1F67" w14:textId="77777777" w:rsidR="007F3EE0" w:rsidRDefault="007F3EE0" w:rsidP="0006528C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tl/>
        </w:rPr>
        <w:t>الإكسسوارات الخاصة به</w:t>
      </w:r>
      <w:r>
        <w:t xml:space="preserve">. </w:t>
      </w:r>
    </w:p>
    <w:p w14:paraId="7D6D661D" w14:textId="77777777" w:rsidR="007F3EE0" w:rsidRDefault="007F3EE0" w:rsidP="0006528C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tl/>
        </w:rPr>
        <w:t>الكميات المتبقية من الطلبات السابقة</w:t>
      </w:r>
      <w:r>
        <w:t xml:space="preserve">. </w:t>
      </w:r>
    </w:p>
    <w:p w14:paraId="68F37379" w14:textId="77777777" w:rsidR="007F3EE0" w:rsidRDefault="0006528C" w:rsidP="007F3EE0">
      <w:pPr>
        <w:spacing w:after="0"/>
      </w:pPr>
      <w:r>
        <w:rPr>
          <w:noProof/>
        </w:rPr>
        <w:pict w14:anchorId="08B7AF26">
          <v:rect id="_x0000_i1061" alt="" style="width:431.95pt;height:.05pt;mso-width-percent:0;mso-height-percent:0;mso-width-percent:0;mso-height-percent:0" o:hrpct="923" o:hralign="center" o:hrstd="t" o:hr="t" fillcolor="#a0a0a0" stroked="f"/>
        </w:pict>
      </w:r>
    </w:p>
    <w:p w14:paraId="5EA1DC6C" w14:textId="77777777" w:rsidR="007F3EE0" w:rsidRDefault="007F3EE0" w:rsidP="007F3EE0">
      <w:pPr>
        <w:pStyle w:val="Heading2"/>
      </w:pPr>
      <w:r>
        <w:t xml:space="preserve">7.3 </w:t>
      </w:r>
      <w:r>
        <w:rPr>
          <w:rtl/>
        </w:rPr>
        <w:t>حركات المخزون</w:t>
      </w:r>
    </w:p>
    <w:p w14:paraId="0291F18E" w14:textId="77777777" w:rsidR="007F3EE0" w:rsidRDefault="007F3EE0" w:rsidP="007F3EE0">
      <w:pPr>
        <w:pStyle w:val="NormalWeb"/>
      </w:pPr>
      <w:r>
        <w:rPr>
          <w:rtl/>
        </w:rPr>
        <w:t>تسجيل</w:t>
      </w:r>
      <w:r>
        <w:t>:</w:t>
      </w:r>
    </w:p>
    <w:p w14:paraId="33EC91A7" w14:textId="77777777" w:rsidR="007F3EE0" w:rsidRDefault="007F3EE0" w:rsidP="0006528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tl/>
        </w:rPr>
        <w:t>إضافة</w:t>
      </w:r>
      <w:r>
        <w:t xml:space="preserve">. </w:t>
      </w:r>
    </w:p>
    <w:p w14:paraId="159C8EF0" w14:textId="77777777" w:rsidR="007F3EE0" w:rsidRDefault="007F3EE0" w:rsidP="0006528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tl/>
        </w:rPr>
        <w:t>صرف</w:t>
      </w:r>
      <w:r>
        <w:t xml:space="preserve">. </w:t>
      </w:r>
    </w:p>
    <w:p w14:paraId="32243A72" w14:textId="77777777" w:rsidR="007F3EE0" w:rsidRDefault="007F3EE0" w:rsidP="0006528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tl/>
        </w:rPr>
        <w:t>تحويل</w:t>
      </w:r>
      <w:r>
        <w:t xml:space="preserve">. </w:t>
      </w:r>
    </w:p>
    <w:p w14:paraId="32E2F62A" w14:textId="77777777" w:rsidR="007F3EE0" w:rsidRDefault="007F3EE0" w:rsidP="0006528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tl/>
        </w:rPr>
        <w:t>إرجاع</w:t>
      </w:r>
      <w:r>
        <w:t xml:space="preserve">. </w:t>
      </w:r>
    </w:p>
    <w:p w14:paraId="480A7F6D" w14:textId="77777777" w:rsidR="007F3EE0" w:rsidRDefault="007F3EE0" w:rsidP="007F3EE0">
      <w:pPr>
        <w:pStyle w:val="NormalWeb"/>
      </w:pPr>
      <w:r>
        <w:rPr>
          <w:rtl/>
        </w:rPr>
        <w:t>مع الاحتفاظ بسجل كامل للحركات</w:t>
      </w:r>
      <w:r>
        <w:t>.</w:t>
      </w:r>
    </w:p>
    <w:p w14:paraId="55C74E17" w14:textId="77777777" w:rsidR="007F3EE0" w:rsidRDefault="0006528C" w:rsidP="007F3EE0">
      <w:r>
        <w:rPr>
          <w:noProof/>
        </w:rPr>
        <w:pict w14:anchorId="09C6EF25">
          <v:rect id="_x0000_i1060" alt="" style="width:431.95pt;height:.05pt;mso-width-percent:0;mso-height-percent:0;mso-width-percent:0;mso-height-percent:0" o:hrpct="923" o:hralign="center" o:hrstd="t" o:hr="t" fillcolor="#a0a0a0" stroked="f"/>
        </w:pict>
      </w:r>
    </w:p>
    <w:p w14:paraId="5A0BABDC" w14:textId="77777777" w:rsidR="007F3EE0" w:rsidRDefault="007F3EE0" w:rsidP="007F3EE0">
      <w:pPr>
        <w:pStyle w:val="Heading1"/>
      </w:pPr>
      <w:r>
        <w:t xml:space="preserve">8. </w:t>
      </w:r>
      <w:r>
        <w:rPr>
          <w:rtl/>
        </w:rPr>
        <w:t>إدارة الإيرادات</w:t>
      </w:r>
    </w:p>
    <w:p w14:paraId="0CCCF928" w14:textId="77777777" w:rsidR="007F3EE0" w:rsidRDefault="007F3EE0" w:rsidP="007F3EE0">
      <w:pPr>
        <w:pStyle w:val="NormalWeb"/>
      </w:pPr>
      <w:r>
        <w:rPr>
          <w:rtl/>
        </w:rPr>
        <w:t>تسجيل جميع الإيرادات</w:t>
      </w:r>
      <w:r>
        <w:t>:</w:t>
      </w:r>
    </w:p>
    <w:p w14:paraId="2E7F2C07" w14:textId="77777777" w:rsidR="007F3EE0" w:rsidRDefault="007F3EE0" w:rsidP="0006528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tl/>
        </w:rPr>
        <w:t>دفعات العملاء</w:t>
      </w:r>
      <w:r>
        <w:t xml:space="preserve">. </w:t>
      </w:r>
    </w:p>
    <w:p w14:paraId="5FC8E0BB" w14:textId="77777777" w:rsidR="007F3EE0" w:rsidRDefault="007F3EE0" w:rsidP="0006528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tl/>
        </w:rPr>
        <w:t>تسوية الفواتير</w:t>
      </w:r>
      <w:r>
        <w:t xml:space="preserve">. </w:t>
      </w:r>
    </w:p>
    <w:p w14:paraId="38625E1F" w14:textId="77777777" w:rsidR="007F3EE0" w:rsidRDefault="007F3EE0" w:rsidP="0006528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tl/>
        </w:rPr>
        <w:t>أي إيرادات أخرى</w:t>
      </w:r>
      <w:r>
        <w:t xml:space="preserve">. </w:t>
      </w:r>
    </w:p>
    <w:p w14:paraId="30C18C3A" w14:textId="77777777" w:rsidR="007F3EE0" w:rsidRDefault="0006528C" w:rsidP="007F3EE0">
      <w:pPr>
        <w:spacing w:after="0"/>
      </w:pPr>
      <w:r>
        <w:rPr>
          <w:noProof/>
        </w:rPr>
        <w:lastRenderedPageBreak/>
        <w:pict w14:anchorId="2FD1039B">
          <v:rect id="_x0000_i1059" alt="" style="width:431.95pt;height:.05pt;mso-width-percent:0;mso-height-percent:0;mso-width-percent:0;mso-height-percent:0" o:hrpct="923" o:hralign="center" o:hrstd="t" o:hr="t" fillcolor="#a0a0a0" stroked="f"/>
        </w:pict>
      </w:r>
    </w:p>
    <w:p w14:paraId="0C2D530F" w14:textId="77777777" w:rsidR="007F3EE0" w:rsidRDefault="007F3EE0" w:rsidP="007F3EE0">
      <w:pPr>
        <w:pStyle w:val="Heading1"/>
      </w:pPr>
      <w:r>
        <w:t xml:space="preserve">9. </w:t>
      </w:r>
      <w:r>
        <w:rPr>
          <w:rtl/>
        </w:rPr>
        <w:t>إدارة المصروفات</w:t>
      </w:r>
    </w:p>
    <w:p w14:paraId="41D80C97" w14:textId="77777777" w:rsidR="007F3EE0" w:rsidRDefault="007F3EE0" w:rsidP="007F3EE0">
      <w:pPr>
        <w:pStyle w:val="NormalWeb"/>
      </w:pPr>
      <w:r>
        <w:rPr>
          <w:rtl/>
        </w:rPr>
        <w:t>يجب تسجيل المصروفات التالية</w:t>
      </w:r>
      <w:r>
        <w:t>:</w:t>
      </w:r>
    </w:p>
    <w:p w14:paraId="1867C1CB" w14:textId="77777777" w:rsidR="007F3EE0" w:rsidRDefault="007F3EE0" w:rsidP="007F3EE0">
      <w:pPr>
        <w:pStyle w:val="Heading2"/>
      </w:pPr>
      <w:r>
        <w:rPr>
          <w:rtl/>
        </w:rPr>
        <w:t>مصروفات تشغيلية</w:t>
      </w:r>
    </w:p>
    <w:p w14:paraId="5F82406B" w14:textId="77777777" w:rsidR="007F3EE0" w:rsidRDefault="007F3EE0" w:rsidP="0006528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tl/>
        </w:rPr>
        <w:t>إيجار</w:t>
      </w:r>
      <w:r>
        <w:t xml:space="preserve">. </w:t>
      </w:r>
    </w:p>
    <w:p w14:paraId="22EE2124" w14:textId="77777777" w:rsidR="007F3EE0" w:rsidRDefault="007F3EE0" w:rsidP="0006528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tl/>
        </w:rPr>
        <w:t>كهرباء</w:t>
      </w:r>
      <w:r>
        <w:t xml:space="preserve">. </w:t>
      </w:r>
    </w:p>
    <w:p w14:paraId="247A1482" w14:textId="77777777" w:rsidR="007F3EE0" w:rsidRDefault="007F3EE0" w:rsidP="0006528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tl/>
        </w:rPr>
        <w:t>مياه</w:t>
      </w:r>
      <w:r>
        <w:t xml:space="preserve">. </w:t>
      </w:r>
    </w:p>
    <w:p w14:paraId="7A717C11" w14:textId="77777777" w:rsidR="007F3EE0" w:rsidRDefault="007F3EE0" w:rsidP="0006528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tl/>
        </w:rPr>
        <w:t>إنترنت</w:t>
      </w:r>
      <w:r>
        <w:t xml:space="preserve">. </w:t>
      </w:r>
    </w:p>
    <w:p w14:paraId="6EB184E5" w14:textId="77777777" w:rsidR="007F3EE0" w:rsidRDefault="0006528C" w:rsidP="007F3EE0">
      <w:pPr>
        <w:spacing w:after="0"/>
      </w:pPr>
      <w:r>
        <w:rPr>
          <w:noProof/>
        </w:rPr>
        <w:pict w14:anchorId="00842EC0">
          <v:rect id="_x0000_i1058" alt="" style="width:431.95pt;height:.05pt;mso-width-percent:0;mso-height-percent:0;mso-width-percent:0;mso-height-percent:0" o:hrpct="923" o:hralign="center" o:hrstd="t" o:hr="t" fillcolor="#a0a0a0" stroked="f"/>
        </w:pict>
      </w:r>
    </w:p>
    <w:p w14:paraId="2B44349D" w14:textId="77777777" w:rsidR="007F3EE0" w:rsidRDefault="007F3EE0" w:rsidP="007F3EE0">
      <w:pPr>
        <w:pStyle w:val="Heading2"/>
      </w:pPr>
      <w:r>
        <w:rPr>
          <w:rtl/>
        </w:rPr>
        <w:t>مصروفات إنتاج</w:t>
      </w:r>
    </w:p>
    <w:p w14:paraId="72A32268" w14:textId="77777777" w:rsidR="007F3EE0" w:rsidRDefault="007F3EE0" w:rsidP="0006528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tl/>
        </w:rPr>
        <w:t>قص</w:t>
      </w:r>
      <w:r>
        <w:t xml:space="preserve">. </w:t>
      </w:r>
    </w:p>
    <w:p w14:paraId="776BD289" w14:textId="77777777" w:rsidR="007F3EE0" w:rsidRDefault="007F3EE0" w:rsidP="0006528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tl/>
        </w:rPr>
        <w:t>خياطة</w:t>
      </w:r>
      <w:r>
        <w:t xml:space="preserve">. </w:t>
      </w:r>
    </w:p>
    <w:p w14:paraId="7E78BB31" w14:textId="77777777" w:rsidR="007F3EE0" w:rsidRDefault="007F3EE0" w:rsidP="0006528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tl/>
        </w:rPr>
        <w:t>طباعة</w:t>
      </w:r>
      <w:r>
        <w:t xml:space="preserve">. </w:t>
      </w:r>
    </w:p>
    <w:p w14:paraId="78B23684" w14:textId="77777777" w:rsidR="007F3EE0" w:rsidRDefault="007F3EE0" w:rsidP="0006528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tl/>
        </w:rPr>
        <w:t>تشطيب</w:t>
      </w:r>
      <w:r>
        <w:t xml:space="preserve">. </w:t>
      </w:r>
    </w:p>
    <w:p w14:paraId="67E25F8F" w14:textId="77777777" w:rsidR="007F3EE0" w:rsidRDefault="0006528C" w:rsidP="007F3EE0">
      <w:pPr>
        <w:spacing w:after="0"/>
      </w:pPr>
      <w:r>
        <w:rPr>
          <w:noProof/>
        </w:rPr>
        <w:pict w14:anchorId="6A021C44">
          <v:rect id="_x0000_i1057" alt="" style="width:431.95pt;height:.05pt;mso-width-percent:0;mso-height-percent:0;mso-width-percent:0;mso-height-percent:0" o:hrpct="923" o:hralign="center" o:hrstd="t" o:hr="t" fillcolor="#a0a0a0" stroked="f"/>
        </w:pict>
      </w:r>
    </w:p>
    <w:p w14:paraId="7278E9A8" w14:textId="77777777" w:rsidR="007F3EE0" w:rsidRDefault="007F3EE0" w:rsidP="007F3EE0">
      <w:pPr>
        <w:pStyle w:val="Heading2"/>
      </w:pPr>
      <w:r>
        <w:rPr>
          <w:rtl/>
        </w:rPr>
        <w:t>مصروفات مواد</w:t>
      </w:r>
    </w:p>
    <w:p w14:paraId="23A8C3C6" w14:textId="77777777" w:rsidR="007F3EE0" w:rsidRDefault="007F3EE0" w:rsidP="0006528C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tl/>
        </w:rPr>
        <w:t>أكياس تعبئة</w:t>
      </w:r>
      <w:r>
        <w:t xml:space="preserve">. </w:t>
      </w:r>
    </w:p>
    <w:p w14:paraId="1C6B5295" w14:textId="77777777" w:rsidR="007F3EE0" w:rsidRDefault="007F3EE0" w:rsidP="0006528C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tl/>
        </w:rPr>
        <w:t>كراتين</w:t>
      </w:r>
      <w:r>
        <w:t xml:space="preserve">. </w:t>
      </w:r>
    </w:p>
    <w:p w14:paraId="5C4BD4D3" w14:textId="77777777" w:rsidR="007F3EE0" w:rsidRDefault="007F3EE0" w:rsidP="0006528C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tl/>
        </w:rPr>
        <w:t>استرتش</w:t>
      </w:r>
      <w:r>
        <w:t xml:space="preserve">. </w:t>
      </w:r>
    </w:p>
    <w:p w14:paraId="6430936B" w14:textId="77777777" w:rsidR="007F3EE0" w:rsidRDefault="007F3EE0" w:rsidP="0006528C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tl/>
        </w:rPr>
        <w:t>خيوط</w:t>
      </w:r>
      <w:r>
        <w:t xml:space="preserve">. </w:t>
      </w:r>
    </w:p>
    <w:p w14:paraId="369457DF" w14:textId="77777777" w:rsidR="007F3EE0" w:rsidRDefault="007F3EE0" w:rsidP="0006528C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tl/>
        </w:rPr>
        <w:t>خامات أخرى</w:t>
      </w:r>
      <w:r>
        <w:t xml:space="preserve">. </w:t>
      </w:r>
    </w:p>
    <w:p w14:paraId="73FBE458" w14:textId="77777777" w:rsidR="007F3EE0" w:rsidRDefault="0006528C" w:rsidP="007F3EE0">
      <w:pPr>
        <w:spacing w:after="0"/>
      </w:pPr>
      <w:r>
        <w:rPr>
          <w:noProof/>
        </w:rPr>
        <w:pict w14:anchorId="6E035676">
          <v:rect id="_x0000_i1056" alt="" style="width:431.95pt;height:.05pt;mso-width-percent:0;mso-height-percent:0;mso-width-percent:0;mso-height-percent:0" o:hrpct="923" o:hralign="center" o:hrstd="t" o:hr="t" fillcolor="#a0a0a0" stroked="f"/>
        </w:pict>
      </w:r>
    </w:p>
    <w:p w14:paraId="2173F81C" w14:textId="77777777" w:rsidR="007F3EE0" w:rsidRDefault="007F3EE0" w:rsidP="007F3EE0">
      <w:pPr>
        <w:pStyle w:val="Heading2"/>
      </w:pPr>
      <w:r>
        <w:rPr>
          <w:rtl/>
        </w:rPr>
        <w:t>مصروفات الموظفين</w:t>
      </w:r>
    </w:p>
    <w:p w14:paraId="790212A0" w14:textId="77777777" w:rsidR="007F3EE0" w:rsidRDefault="007F3EE0" w:rsidP="0006528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tl/>
        </w:rPr>
        <w:t>رواتب</w:t>
      </w:r>
      <w:r>
        <w:t xml:space="preserve">. </w:t>
      </w:r>
    </w:p>
    <w:p w14:paraId="5F9176C4" w14:textId="77777777" w:rsidR="007F3EE0" w:rsidRDefault="007F3EE0" w:rsidP="0006528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tl/>
        </w:rPr>
        <w:t>مكافآت</w:t>
      </w:r>
      <w:r>
        <w:t xml:space="preserve">. </w:t>
      </w:r>
    </w:p>
    <w:p w14:paraId="6A8613BE" w14:textId="77777777" w:rsidR="007F3EE0" w:rsidRDefault="007F3EE0" w:rsidP="0006528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tl/>
        </w:rPr>
        <w:t>سلف</w:t>
      </w:r>
      <w:r>
        <w:t xml:space="preserve">. </w:t>
      </w:r>
    </w:p>
    <w:p w14:paraId="34B0585C" w14:textId="77777777" w:rsidR="007F3EE0" w:rsidRDefault="0006528C" w:rsidP="007F3EE0">
      <w:pPr>
        <w:spacing w:after="0"/>
      </w:pPr>
      <w:r>
        <w:rPr>
          <w:noProof/>
        </w:rPr>
        <w:pict w14:anchorId="1118D88B">
          <v:rect id="_x0000_i1055" alt="" style="width:431.95pt;height:.05pt;mso-width-percent:0;mso-height-percent:0;mso-width-percent:0;mso-height-percent:0" o:hrpct="923" o:hralign="center" o:hrstd="t" o:hr="t" fillcolor="#a0a0a0" stroked="f"/>
        </w:pict>
      </w:r>
    </w:p>
    <w:p w14:paraId="6C3A9052" w14:textId="77777777" w:rsidR="007F3EE0" w:rsidRDefault="007F3EE0" w:rsidP="007F3EE0">
      <w:pPr>
        <w:pStyle w:val="Heading1"/>
      </w:pPr>
      <w:r>
        <w:lastRenderedPageBreak/>
        <w:t xml:space="preserve">10. </w:t>
      </w:r>
      <w:r>
        <w:rPr>
          <w:rtl/>
        </w:rPr>
        <w:t>الفواتير</w:t>
      </w:r>
    </w:p>
    <w:p w14:paraId="1DBF7DE5" w14:textId="77777777" w:rsidR="007F3EE0" w:rsidRDefault="007F3EE0" w:rsidP="007F3EE0">
      <w:pPr>
        <w:pStyle w:val="Heading2"/>
      </w:pPr>
      <w:r>
        <w:t xml:space="preserve">10.1 </w:t>
      </w:r>
      <w:r>
        <w:rPr>
          <w:rtl/>
        </w:rPr>
        <w:t>إنشاء فاتورة</w:t>
      </w:r>
    </w:p>
    <w:p w14:paraId="564D8771" w14:textId="77777777" w:rsidR="007F3EE0" w:rsidRDefault="007F3EE0" w:rsidP="007F3EE0">
      <w:pPr>
        <w:pStyle w:val="NormalWeb"/>
      </w:pPr>
      <w:r>
        <w:rPr>
          <w:rtl/>
        </w:rPr>
        <w:t>يجب أن تحتوي على</w:t>
      </w:r>
      <w:r>
        <w:t>:</w:t>
      </w:r>
    </w:p>
    <w:p w14:paraId="7751DE4D" w14:textId="77777777" w:rsidR="007F3EE0" w:rsidRDefault="007F3EE0" w:rsidP="0006528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tl/>
        </w:rPr>
        <w:t>رقم الفاتورة</w:t>
      </w:r>
      <w:r>
        <w:t xml:space="preserve">. </w:t>
      </w:r>
    </w:p>
    <w:p w14:paraId="1ACA3187" w14:textId="77777777" w:rsidR="007F3EE0" w:rsidRDefault="007F3EE0" w:rsidP="0006528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tl/>
        </w:rPr>
        <w:t>العميل</w:t>
      </w:r>
      <w:r>
        <w:t xml:space="preserve">. </w:t>
      </w:r>
    </w:p>
    <w:p w14:paraId="59DABDC4" w14:textId="77777777" w:rsidR="007F3EE0" w:rsidRDefault="007F3EE0" w:rsidP="0006528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tl/>
        </w:rPr>
        <w:t>تاريخ الفاتورة</w:t>
      </w:r>
      <w:r>
        <w:t xml:space="preserve">. </w:t>
      </w:r>
    </w:p>
    <w:p w14:paraId="37AEEB1C" w14:textId="77777777" w:rsidR="007F3EE0" w:rsidRDefault="007F3EE0" w:rsidP="0006528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tl/>
        </w:rPr>
        <w:t>المنتجات</w:t>
      </w:r>
      <w:r>
        <w:t xml:space="preserve">. </w:t>
      </w:r>
    </w:p>
    <w:p w14:paraId="4C7E6205" w14:textId="77777777" w:rsidR="007F3EE0" w:rsidRDefault="007F3EE0" w:rsidP="0006528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tl/>
        </w:rPr>
        <w:t>الكميات</w:t>
      </w:r>
      <w:r>
        <w:t xml:space="preserve">. </w:t>
      </w:r>
    </w:p>
    <w:p w14:paraId="27833348" w14:textId="77777777" w:rsidR="007F3EE0" w:rsidRDefault="007F3EE0" w:rsidP="0006528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tl/>
        </w:rPr>
        <w:t>سعر القطعة</w:t>
      </w:r>
      <w:r>
        <w:t xml:space="preserve">. </w:t>
      </w:r>
    </w:p>
    <w:p w14:paraId="6F532659" w14:textId="77777777" w:rsidR="007F3EE0" w:rsidRDefault="007F3EE0" w:rsidP="0006528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tl/>
        </w:rPr>
        <w:t>الإجمالي</w:t>
      </w:r>
      <w:r>
        <w:t xml:space="preserve">. </w:t>
      </w:r>
    </w:p>
    <w:p w14:paraId="63F31253" w14:textId="77777777" w:rsidR="007F3EE0" w:rsidRDefault="007F3EE0" w:rsidP="0006528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tl/>
        </w:rPr>
        <w:t>الخصم</w:t>
      </w:r>
      <w:r>
        <w:t xml:space="preserve">. </w:t>
      </w:r>
    </w:p>
    <w:p w14:paraId="7F12ECDD" w14:textId="77777777" w:rsidR="007F3EE0" w:rsidRDefault="007F3EE0" w:rsidP="0006528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tl/>
        </w:rPr>
        <w:t>الضريبة (إن وجدت</w:t>
      </w:r>
      <w:r>
        <w:t xml:space="preserve">). </w:t>
      </w:r>
    </w:p>
    <w:p w14:paraId="1415DE03" w14:textId="77777777" w:rsidR="007F3EE0" w:rsidRDefault="007F3EE0" w:rsidP="0006528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tl/>
        </w:rPr>
        <w:t>المبلغ النهائي</w:t>
      </w:r>
      <w:r>
        <w:t xml:space="preserve">. </w:t>
      </w:r>
    </w:p>
    <w:p w14:paraId="25F2D928" w14:textId="77777777" w:rsidR="007F3EE0" w:rsidRDefault="0006528C" w:rsidP="007F3EE0">
      <w:pPr>
        <w:spacing w:after="0"/>
      </w:pPr>
      <w:r>
        <w:rPr>
          <w:noProof/>
        </w:rPr>
        <w:pict w14:anchorId="013800BA">
          <v:rect id="_x0000_i1054" alt="" style="width:431.95pt;height:.05pt;mso-width-percent:0;mso-height-percent:0;mso-width-percent:0;mso-height-percent:0" o:hrpct="923" o:hralign="center" o:hrstd="t" o:hr="t" fillcolor="#a0a0a0" stroked="f"/>
        </w:pict>
      </w:r>
    </w:p>
    <w:p w14:paraId="7081929E" w14:textId="77777777" w:rsidR="007F3EE0" w:rsidRDefault="007F3EE0" w:rsidP="007F3EE0">
      <w:pPr>
        <w:pStyle w:val="Heading2"/>
      </w:pPr>
      <w:r>
        <w:t xml:space="preserve">10.2 </w:t>
      </w:r>
      <w:r>
        <w:rPr>
          <w:rtl/>
        </w:rPr>
        <w:t>حالة الفاتورة</w:t>
      </w:r>
    </w:p>
    <w:p w14:paraId="35E2B55B" w14:textId="77777777" w:rsidR="007F3EE0" w:rsidRDefault="007F3EE0" w:rsidP="0006528C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tl/>
        </w:rPr>
        <w:t>غير مدفوعة</w:t>
      </w:r>
      <w:r>
        <w:t xml:space="preserve">. </w:t>
      </w:r>
    </w:p>
    <w:p w14:paraId="55542492" w14:textId="77777777" w:rsidR="007F3EE0" w:rsidRDefault="007F3EE0" w:rsidP="0006528C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tl/>
        </w:rPr>
        <w:t>مدفوعة جزئيا</w:t>
      </w:r>
      <w:r>
        <w:t xml:space="preserve">. </w:t>
      </w:r>
    </w:p>
    <w:p w14:paraId="180BDDF1" w14:textId="77777777" w:rsidR="007F3EE0" w:rsidRDefault="007F3EE0" w:rsidP="0006528C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tl/>
        </w:rPr>
        <w:t>مدفوعة بالكامل</w:t>
      </w:r>
      <w:r>
        <w:t xml:space="preserve">. </w:t>
      </w:r>
    </w:p>
    <w:p w14:paraId="1A4E256B" w14:textId="77777777" w:rsidR="007F3EE0" w:rsidRDefault="0006528C" w:rsidP="007F3EE0">
      <w:pPr>
        <w:spacing w:after="0"/>
      </w:pPr>
      <w:r>
        <w:rPr>
          <w:noProof/>
        </w:rPr>
        <w:pict w14:anchorId="5C8083D6">
          <v:rect id="_x0000_i1053" alt="" style="width:431.95pt;height:.05pt;mso-width-percent:0;mso-height-percent:0;mso-width-percent:0;mso-height-percent:0" o:hrpct="923" o:hralign="center" o:hrstd="t" o:hr="t" fillcolor="#a0a0a0" stroked="f"/>
        </w:pict>
      </w:r>
    </w:p>
    <w:p w14:paraId="42FE3C8F" w14:textId="77777777" w:rsidR="007F3EE0" w:rsidRDefault="007F3EE0" w:rsidP="007F3EE0">
      <w:pPr>
        <w:pStyle w:val="Heading2"/>
      </w:pPr>
      <w:r>
        <w:t xml:space="preserve">10.3 </w:t>
      </w:r>
      <w:r>
        <w:rPr>
          <w:rtl/>
        </w:rPr>
        <w:t>طباعة الفاتورة</w:t>
      </w:r>
    </w:p>
    <w:p w14:paraId="2E6606C1" w14:textId="77777777" w:rsidR="007F3EE0" w:rsidRDefault="007F3EE0" w:rsidP="007F3EE0">
      <w:pPr>
        <w:pStyle w:val="NormalWeb"/>
      </w:pPr>
      <w:r>
        <w:rPr>
          <w:rtl/>
        </w:rPr>
        <w:t>يجب أن يسمح النظام بطباعة</w:t>
      </w:r>
      <w:r>
        <w:t>:</w:t>
      </w:r>
    </w:p>
    <w:p w14:paraId="1B1DD48F" w14:textId="77777777" w:rsidR="007F3EE0" w:rsidRDefault="007F3EE0" w:rsidP="0006528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tl/>
        </w:rPr>
        <w:t>فاتورة</w:t>
      </w:r>
      <w:r>
        <w:t xml:space="preserve"> PDF. </w:t>
      </w:r>
    </w:p>
    <w:p w14:paraId="62703F80" w14:textId="77777777" w:rsidR="007F3EE0" w:rsidRDefault="007F3EE0" w:rsidP="0006528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tl/>
        </w:rPr>
        <w:t>فاتورة ورقية</w:t>
      </w:r>
      <w:r>
        <w:t xml:space="preserve">. </w:t>
      </w:r>
    </w:p>
    <w:p w14:paraId="0740EB45" w14:textId="77777777" w:rsidR="007F3EE0" w:rsidRDefault="0006528C" w:rsidP="007F3EE0">
      <w:pPr>
        <w:spacing w:after="0"/>
      </w:pPr>
      <w:r>
        <w:rPr>
          <w:noProof/>
        </w:rPr>
        <w:pict w14:anchorId="494E7F49">
          <v:rect id="_x0000_i1052" alt="" style="width:431.95pt;height:.05pt;mso-width-percent:0;mso-height-percent:0;mso-width-percent:0;mso-height-percent:0" o:hrpct="923" o:hralign="center" o:hrstd="t" o:hr="t" fillcolor="#a0a0a0" stroked="f"/>
        </w:pict>
      </w:r>
    </w:p>
    <w:p w14:paraId="608E5A68" w14:textId="77777777" w:rsidR="007F3EE0" w:rsidRDefault="007F3EE0" w:rsidP="007F3EE0">
      <w:pPr>
        <w:pStyle w:val="Heading1"/>
      </w:pPr>
      <w:r>
        <w:t xml:space="preserve">11. </w:t>
      </w:r>
      <w:r>
        <w:rPr>
          <w:rtl/>
        </w:rPr>
        <w:t>التقارير</w:t>
      </w:r>
    </w:p>
    <w:p w14:paraId="502F254B" w14:textId="77777777" w:rsidR="007F3EE0" w:rsidRDefault="007F3EE0" w:rsidP="007F3EE0">
      <w:pPr>
        <w:pStyle w:val="Heading2"/>
      </w:pPr>
      <w:r>
        <w:rPr>
          <w:rtl/>
        </w:rPr>
        <w:t>تقارير العملاء</w:t>
      </w:r>
    </w:p>
    <w:p w14:paraId="3BB67C19" w14:textId="77777777" w:rsidR="007F3EE0" w:rsidRDefault="007F3EE0" w:rsidP="0006528C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tl/>
        </w:rPr>
        <w:t>العملاء الأكثر طلبا</w:t>
      </w:r>
      <w:r>
        <w:t xml:space="preserve">. </w:t>
      </w:r>
    </w:p>
    <w:p w14:paraId="62C39A5B" w14:textId="77777777" w:rsidR="007F3EE0" w:rsidRDefault="007F3EE0" w:rsidP="0006528C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tl/>
        </w:rPr>
        <w:t>تاريخ تعاملات العميل</w:t>
      </w:r>
      <w:r>
        <w:t xml:space="preserve">. </w:t>
      </w:r>
    </w:p>
    <w:p w14:paraId="050575A5" w14:textId="77777777" w:rsidR="007F3EE0" w:rsidRDefault="0006528C" w:rsidP="007F3EE0">
      <w:pPr>
        <w:spacing w:after="0"/>
      </w:pPr>
      <w:r>
        <w:rPr>
          <w:noProof/>
        </w:rPr>
        <w:pict w14:anchorId="6375F0F4">
          <v:rect id="_x0000_i1051" alt="" style="width:431.95pt;height:.05pt;mso-width-percent:0;mso-height-percent:0;mso-width-percent:0;mso-height-percent:0" o:hrpct="923" o:hralign="center" o:hrstd="t" o:hr="t" fillcolor="#a0a0a0" stroked="f"/>
        </w:pict>
      </w:r>
    </w:p>
    <w:p w14:paraId="3D7EF396" w14:textId="77777777" w:rsidR="007F3EE0" w:rsidRDefault="007F3EE0" w:rsidP="007F3EE0">
      <w:pPr>
        <w:pStyle w:val="Heading2"/>
      </w:pPr>
      <w:r>
        <w:rPr>
          <w:rtl/>
        </w:rPr>
        <w:lastRenderedPageBreak/>
        <w:t>تقارير الإنتاج</w:t>
      </w:r>
    </w:p>
    <w:p w14:paraId="4A53A79F" w14:textId="77777777" w:rsidR="007F3EE0" w:rsidRDefault="007F3EE0" w:rsidP="0006528C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tl/>
        </w:rPr>
        <w:t>أوامر التصنيع المفتوحة</w:t>
      </w:r>
      <w:r>
        <w:t xml:space="preserve">. </w:t>
      </w:r>
    </w:p>
    <w:p w14:paraId="06524858" w14:textId="77777777" w:rsidR="007F3EE0" w:rsidRDefault="007F3EE0" w:rsidP="0006528C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tl/>
        </w:rPr>
        <w:t>أوامر التصنيع المنتهية</w:t>
      </w:r>
      <w:r>
        <w:t xml:space="preserve">. </w:t>
      </w:r>
    </w:p>
    <w:p w14:paraId="1DAE19AF" w14:textId="77777777" w:rsidR="007F3EE0" w:rsidRDefault="007F3EE0" w:rsidP="0006528C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tl/>
        </w:rPr>
        <w:t>كميات الإنتاج</w:t>
      </w:r>
      <w:r>
        <w:t xml:space="preserve">. </w:t>
      </w:r>
    </w:p>
    <w:p w14:paraId="3B1C0D84" w14:textId="77777777" w:rsidR="007F3EE0" w:rsidRDefault="0006528C" w:rsidP="007F3EE0">
      <w:pPr>
        <w:spacing w:after="0"/>
      </w:pPr>
      <w:r>
        <w:rPr>
          <w:noProof/>
        </w:rPr>
        <w:pict w14:anchorId="3EA9ADE3">
          <v:rect id="_x0000_i1050" alt="" style="width:431.95pt;height:.05pt;mso-width-percent:0;mso-height-percent:0;mso-width-percent:0;mso-height-percent:0" o:hrpct="923" o:hralign="center" o:hrstd="t" o:hr="t" fillcolor="#a0a0a0" stroked="f"/>
        </w:pict>
      </w:r>
    </w:p>
    <w:p w14:paraId="3E3F4A9C" w14:textId="77777777" w:rsidR="007F3EE0" w:rsidRDefault="007F3EE0" w:rsidP="007F3EE0">
      <w:pPr>
        <w:pStyle w:val="Heading2"/>
      </w:pPr>
      <w:r>
        <w:rPr>
          <w:rtl/>
        </w:rPr>
        <w:t>تقارير المخزون</w:t>
      </w:r>
    </w:p>
    <w:p w14:paraId="1D1E0B5B" w14:textId="77777777" w:rsidR="007F3EE0" w:rsidRDefault="007F3EE0" w:rsidP="0006528C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tl/>
        </w:rPr>
        <w:t>المخزون الحالي</w:t>
      </w:r>
      <w:r>
        <w:t xml:space="preserve">. </w:t>
      </w:r>
    </w:p>
    <w:p w14:paraId="24A65CE1" w14:textId="77777777" w:rsidR="007F3EE0" w:rsidRDefault="007F3EE0" w:rsidP="0006528C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tl/>
        </w:rPr>
        <w:t>المواد الناقصة</w:t>
      </w:r>
      <w:r>
        <w:t xml:space="preserve">. </w:t>
      </w:r>
    </w:p>
    <w:p w14:paraId="1D45EDC5" w14:textId="77777777" w:rsidR="007F3EE0" w:rsidRDefault="007F3EE0" w:rsidP="0006528C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tl/>
        </w:rPr>
        <w:t>مخزون العملاء</w:t>
      </w:r>
      <w:r>
        <w:t xml:space="preserve">. </w:t>
      </w:r>
    </w:p>
    <w:p w14:paraId="1EBF63BA" w14:textId="77777777" w:rsidR="007F3EE0" w:rsidRDefault="0006528C" w:rsidP="007F3EE0">
      <w:pPr>
        <w:spacing w:after="0"/>
      </w:pPr>
      <w:r>
        <w:rPr>
          <w:noProof/>
        </w:rPr>
        <w:pict w14:anchorId="0E80B0DD">
          <v:rect id="_x0000_i1049" alt="" style="width:431.95pt;height:.05pt;mso-width-percent:0;mso-height-percent:0;mso-width-percent:0;mso-height-percent:0" o:hrpct="923" o:hralign="center" o:hrstd="t" o:hr="t" fillcolor="#a0a0a0" stroked="f"/>
        </w:pict>
      </w:r>
    </w:p>
    <w:p w14:paraId="2F61A326" w14:textId="77777777" w:rsidR="007F3EE0" w:rsidRDefault="007F3EE0" w:rsidP="007F3EE0">
      <w:pPr>
        <w:pStyle w:val="Heading2"/>
      </w:pPr>
      <w:r>
        <w:rPr>
          <w:rtl/>
        </w:rPr>
        <w:t>التقارير المالية</w:t>
      </w:r>
    </w:p>
    <w:p w14:paraId="4FBCB4B5" w14:textId="77777777" w:rsidR="007F3EE0" w:rsidRDefault="007F3EE0" w:rsidP="0006528C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tl/>
        </w:rPr>
        <w:t>الإيرادات</w:t>
      </w:r>
      <w:r>
        <w:t xml:space="preserve">. </w:t>
      </w:r>
    </w:p>
    <w:p w14:paraId="156D5DAC" w14:textId="77777777" w:rsidR="007F3EE0" w:rsidRDefault="007F3EE0" w:rsidP="0006528C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tl/>
        </w:rPr>
        <w:t>المصروفات</w:t>
      </w:r>
      <w:r>
        <w:t xml:space="preserve">. </w:t>
      </w:r>
    </w:p>
    <w:p w14:paraId="1FAF41C3" w14:textId="77777777" w:rsidR="007F3EE0" w:rsidRDefault="007F3EE0" w:rsidP="0006528C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tl/>
        </w:rPr>
        <w:t>الأرباح</w:t>
      </w:r>
      <w:r>
        <w:t xml:space="preserve">. </w:t>
      </w:r>
    </w:p>
    <w:p w14:paraId="217AAB1C" w14:textId="77777777" w:rsidR="007F3EE0" w:rsidRDefault="007F3EE0" w:rsidP="0006528C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tl/>
        </w:rPr>
        <w:t>التدفقات النقدية</w:t>
      </w:r>
      <w:r>
        <w:t xml:space="preserve">. </w:t>
      </w:r>
    </w:p>
    <w:p w14:paraId="7A031FC5" w14:textId="77777777" w:rsidR="007F3EE0" w:rsidRDefault="0006528C" w:rsidP="007F3EE0">
      <w:pPr>
        <w:spacing w:after="0"/>
      </w:pPr>
      <w:r>
        <w:rPr>
          <w:noProof/>
        </w:rPr>
        <w:pict w14:anchorId="7A0DC820">
          <v:rect id="_x0000_i1048" alt="" style="width:431.95pt;height:.05pt;mso-width-percent:0;mso-height-percent:0;mso-width-percent:0;mso-height-percent:0" o:hrpct="923" o:hralign="center" o:hrstd="t" o:hr="t" fillcolor="#a0a0a0" stroked="f"/>
        </w:pict>
      </w:r>
    </w:p>
    <w:p w14:paraId="64E6B729" w14:textId="77777777" w:rsidR="007F3EE0" w:rsidRDefault="007F3EE0" w:rsidP="007F3EE0">
      <w:pPr>
        <w:pStyle w:val="Heading1"/>
      </w:pPr>
      <w:r>
        <w:t xml:space="preserve">12. </w:t>
      </w:r>
      <w:r>
        <w:rPr>
          <w:rtl/>
        </w:rPr>
        <w:t>الصلاحيات</w:t>
      </w:r>
    </w:p>
    <w:p w14:paraId="020D7DA2" w14:textId="77777777" w:rsidR="007F3EE0" w:rsidRDefault="007F3EE0" w:rsidP="007F3EE0">
      <w:pPr>
        <w:pStyle w:val="NormalWeb"/>
      </w:pPr>
      <w:r>
        <w:rPr>
          <w:rtl/>
        </w:rPr>
        <w:t>يجب دعم صلاحيات متعددة</w:t>
      </w:r>
      <w:r>
        <w:t>:</w:t>
      </w:r>
    </w:p>
    <w:p w14:paraId="5A996C3E" w14:textId="77777777" w:rsidR="007F3EE0" w:rsidRDefault="007F3EE0" w:rsidP="007F3EE0">
      <w:pPr>
        <w:pStyle w:val="Heading3"/>
      </w:pPr>
      <w:r>
        <w:rPr>
          <w:rtl/>
        </w:rPr>
        <w:t>مدير النظام</w:t>
      </w:r>
    </w:p>
    <w:p w14:paraId="4ADA6FCD" w14:textId="77777777" w:rsidR="007F3EE0" w:rsidRDefault="007F3EE0" w:rsidP="007F3EE0">
      <w:pPr>
        <w:pStyle w:val="NormalWeb"/>
      </w:pPr>
      <w:r>
        <w:rPr>
          <w:rtl/>
        </w:rPr>
        <w:t>كامل الصلاحيات</w:t>
      </w:r>
      <w:r>
        <w:t>.</w:t>
      </w:r>
    </w:p>
    <w:p w14:paraId="38FFDDD2" w14:textId="77777777" w:rsidR="007F3EE0" w:rsidRDefault="007F3EE0" w:rsidP="007F3EE0">
      <w:pPr>
        <w:pStyle w:val="Heading3"/>
      </w:pPr>
      <w:r>
        <w:rPr>
          <w:rtl/>
        </w:rPr>
        <w:t>المحاسب</w:t>
      </w:r>
    </w:p>
    <w:p w14:paraId="4AED8CAB" w14:textId="77777777" w:rsidR="007F3EE0" w:rsidRDefault="007F3EE0" w:rsidP="0006528C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tl/>
        </w:rPr>
        <w:t>الفواتير</w:t>
      </w:r>
      <w:r>
        <w:t xml:space="preserve">. </w:t>
      </w:r>
    </w:p>
    <w:p w14:paraId="163A4B9F" w14:textId="77777777" w:rsidR="007F3EE0" w:rsidRDefault="007F3EE0" w:rsidP="0006528C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tl/>
        </w:rPr>
        <w:t>الإيرادات</w:t>
      </w:r>
      <w:r>
        <w:t xml:space="preserve">. </w:t>
      </w:r>
    </w:p>
    <w:p w14:paraId="5573E1E3" w14:textId="77777777" w:rsidR="007F3EE0" w:rsidRDefault="007F3EE0" w:rsidP="0006528C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tl/>
        </w:rPr>
        <w:t>المصروفات</w:t>
      </w:r>
      <w:r>
        <w:t xml:space="preserve">. </w:t>
      </w:r>
    </w:p>
    <w:p w14:paraId="59AD941C" w14:textId="77777777" w:rsidR="007F3EE0" w:rsidRDefault="007F3EE0" w:rsidP="007F3EE0">
      <w:pPr>
        <w:pStyle w:val="Heading3"/>
      </w:pPr>
      <w:r>
        <w:rPr>
          <w:rtl/>
        </w:rPr>
        <w:t>مسؤول الإنتاج</w:t>
      </w:r>
    </w:p>
    <w:p w14:paraId="7317DD6C" w14:textId="77777777" w:rsidR="007F3EE0" w:rsidRDefault="007F3EE0" w:rsidP="0006528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tl/>
        </w:rPr>
        <w:t>العينات</w:t>
      </w:r>
      <w:r>
        <w:t xml:space="preserve">. </w:t>
      </w:r>
    </w:p>
    <w:p w14:paraId="75965D9C" w14:textId="77777777" w:rsidR="007F3EE0" w:rsidRDefault="007F3EE0" w:rsidP="0006528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tl/>
        </w:rPr>
        <w:t>التصنيع</w:t>
      </w:r>
      <w:r>
        <w:t xml:space="preserve">. </w:t>
      </w:r>
    </w:p>
    <w:p w14:paraId="249220BC" w14:textId="77777777" w:rsidR="007F3EE0" w:rsidRDefault="007F3EE0" w:rsidP="0006528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tl/>
        </w:rPr>
        <w:t>المخزون</w:t>
      </w:r>
      <w:r>
        <w:t xml:space="preserve">. </w:t>
      </w:r>
    </w:p>
    <w:p w14:paraId="14FE97E7" w14:textId="77777777" w:rsidR="007F3EE0" w:rsidRDefault="007F3EE0" w:rsidP="007F3EE0">
      <w:pPr>
        <w:pStyle w:val="Heading3"/>
      </w:pPr>
      <w:r>
        <w:rPr>
          <w:rtl/>
        </w:rPr>
        <w:lastRenderedPageBreak/>
        <w:t>موظف المبيعات</w:t>
      </w:r>
    </w:p>
    <w:p w14:paraId="061636F6" w14:textId="77777777" w:rsidR="007F3EE0" w:rsidRDefault="007F3EE0" w:rsidP="0006528C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tl/>
        </w:rPr>
        <w:t>العملاء</w:t>
      </w:r>
      <w:r>
        <w:t xml:space="preserve">. </w:t>
      </w:r>
    </w:p>
    <w:p w14:paraId="1D473E21" w14:textId="77777777" w:rsidR="007F3EE0" w:rsidRDefault="007F3EE0" w:rsidP="0006528C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tl/>
        </w:rPr>
        <w:t>الطلبات</w:t>
      </w:r>
      <w:r>
        <w:t xml:space="preserve">. </w:t>
      </w:r>
    </w:p>
    <w:p w14:paraId="51274BC2" w14:textId="77777777" w:rsidR="007F3EE0" w:rsidRDefault="0006528C" w:rsidP="007F3EE0">
      <w:pPr>
        <w:spacing w:after="0"/>
      </w:pPr>
      <w:r>
        <w:rPr>
          <w:noProof/>
        </w:rPr>
        <w:pict w14:anchorId="7DC37C84">
          <v:rect id="_x0000_i1047" alt="" style="width:431.95pt;height:.05pt;mso-width-percent:0;mso-height-percent:0;mso-width-percent:0;mso-height-percent:0" o:hrpct="923" o:hralign="center" o:hrstd="t" o:hr="t" fillcolor="#a0a0a0" stroked="f"/>
        </w:pict>
      </w:r>
    </w:p>
    <w:p w14:paraId="6B922E29" w14:textId="77777777" w:rsidR="007F3EE0" w:rsidRDefault="007F3EE0" w:rsidP="007F3EE0">
      <w:pPr>
        <w:pStyle w:val="Heading1"/>
      </w:pPr>
      <w:r>
        <w:t xml:space="preserve">13. </w:t>
      </w:r>
      <w:r>
        <w:rPr>
          <w:rtl/>
        </w:rPr>
        <w:t>سير العمل الرئيسي</w:t>
      </w:r>
    </w:p>
    <w:p w14:paraId="6201CF2E" w14:textId="77777777" w:rsidR="007F3EE0" w:rsidRDefault="007F3EE0" w:rsidP="0006528C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tl/>
        </w:rPr>
        <w:t>إنشاء عميل</w:t>
      </w:r>
      <w:r>
        <w:t xml:space="preserve">. </w:t>
      </w:r>
    </w:p>
    <w:p w14:paraId="7A761450" w14:textId="77777777" w:rsidR="007F3EE0" w:rsidRDefault="007F3EE0" w:rsidP="0006528C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tl/>
        </w:rPr>
        <w:t>إنشاء عينة</w:t>
      </w:r>
      <w:r>
        <w:t xml:space="preserve">. </w:t>
      </w:r>
    </w:p>
    <w:p w14:paraId="1EF643E4" w14:textId="77777777" w:rsidR="007F3EE0" w:rsidRDefault="007F3EE0" w:rsidP="0006528C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tl/>
        </w:rPr>
        <w:t>تحديد مكونات العينة</w:t>
      </w:r>
      <w:r>
        <w:t xml:space="preserve">. </w:t>
      </w:r>
    </w:p>
    <w:p w14:paraId="68973AFF" w14:textId="77777777" w:rsidR="007F3EE0" w:rsidRDefault="007F3EE0" w:rsidP="0006528C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tl/>
        </w:rPr>
        <w:t>تعريف استهلاك القماش والإكسسوارات للقطعة</w:t>
      </w:r>
      <w:r>
        <w:t xml:space="preserve">. </w:t>
      </w:r>
    </w:p>
    <w:p w14:paraId="0CBF392F" w14:textId="77777777" w:rsidR="007F3EE0" w:rsidRDefault="007F3EE0" w:rsidP="0006528C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tl/>
        </w:rPr>
        <w:t>اعتماد العينة</w:t>
      </w:r>
      <w:r>
        <w:t xml:space="preserve">. </w:t>
      </w:r>
    </w:p>
    <w:p w14:paraId="1F016CCF" w14:textId="77777777" w:rsidR="007F3EE0" w:rsidRDefault="007F3EE0" w:rsidP="0006528C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tl/>
        </w:rPr>
        <w:t>إنشاء أمر تصنيع</w:t>
      </w:r>
      <w:r>
        <w:t xml:space="preserve">. </w:t>
      </w:r>
    </w:p>
    <w:p w14:paraId="14B80589" w14:textId="77777777" w:rsidR="007F3EE0" w:rsidRDefault="007F3EE0" w:rsidP="0006528C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tl/>
        </w:rPr>
        <w:t>إدخال عدد القطع</w:t>
      </w:r>
      <w:r>
        <w:t xml:space="preserve">. </w:t>
      </w:r>
    </w:p>
    <w:p w14:paraId="72B9256B" w14:textId="77777777" w:rsidR="007F3EE0" w:rsidRDefault="007F3EE0" w:rsidP="0006528C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tl/>
        </w:rPr>
        <w:t>احتساب الخامات المطلوبة</w:t>
      </w:r>
      <w:r>
        <w:t xml:space="preserve">. </w:t>
      </w:r>
    </w:p>
    <w:p w14:paraId="43DD731B" w14:textId="77777777" w:rsidR="007F3EE0" w:rsidRDefault="007F3EE0" w:rsidP="0006528C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tl/>
        </w:rPr>
        <w:t>احتساب التكلفة</w:t>
      </w:r>
      <w:r>
        <w:t xml:space="preserve">. </w:t>
      </w:r>
    </w:p>
    <w:p w14:paraId="2195A8C1" w14:textId="77777777" w:rsidR="007F3EE0" w:rsidRDefault="007F3EE0" w:rsidP="0006528C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tl/>
        </w:rPr>
        <w:t>إصدار عرض سعر</w:t>
      </w:r>
      <w:r>
        <w:t xml:space="preserve">. </w:t>
      </w:r>
    </w:p>
    <w:p w14:paraId="0577B4B5" w14:textId="77777777" w:rsidR="007F3EE0" w:rsidRDefault="007F3EE0" w:rsidP="0006528C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tl/>
        </w:rPr>
        <w:t>بدء التصنيع</w:t>
      </w:r>
      <w:r>
        <w:t xml:space="preserve">. </w:t>
      </w:r>
    </w:p>
    <w:p w14:paraId="5C5C26E5" w14:textId="77777777" w:rsidR="007F3EE0" w:rsidRDefault="007F3EE0" w:rsidP="0006528C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tl/>
        </w:rPr>
        <w:t>تحديث المخزون</w:t>
      </w:r>
      <w:r>
        <w:t xml:space="preserve">. </w:t>
      </w:r>
    </w:p>
    <w:p w14:paraId="564D004C" w14:textId="77777777" w:rsidR="007F3EE0" w:rsidRDefault="007F3EE0" w:rsidP="0006528C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tl/>
        </w:rPr>
        <w:t>إصدار الفاتورة</w:t>
      </w:r>
      <w:r>
        <w:t xml:space="preserve">. </w:t>
      </w:r>
    </w:p>
    <w:p w14:paraId="63114D08" w14:textId="77777777" w:rsidR="007F3EE0" w:rsidRDefault="007F3EE0" w:rsidP="0006528C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tl/>
        </w:rPr>
        <w:t>تسجيل الدفعات</w:t>
      </w:r>
      <w:r>
        <w:t xml:space="preserve">. </w:t>
      </w:r>
    </w:p>
    <w:p w14:paraId="29C51B8D" w14:textId="77777777" w:rsidR="007F3EE0" w:rsidRDefault="007F3EE0" w:rsidP="0006528C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tl/>
        </w:rPr>
        <w:t>إغلاق الطلب</w:t>
      </w:r>
      <w:r>
        <w:t xml:space="preserve">. </w:t>
      </w:r>
    </w:p>
    <w:p w14:paraId="09BEBC6E" w14:textId="77777777" w:rsidR="007F3EE0" w:rsidRDefault="0006528C" w:rsidP="007F3EE0">
      <w:pPr>
        <w:spacing w:after="0"/>
      </w:pPr>
      <w:r>
        <w:rPr>
          <w:noProof/>
        </w:rPr>
        <w:pict w14:anchorId="4F8CCEC3">
          <v:rect id="_x0000_i1046" alt="" style="width:431.95pt;height:.05pt;mso-width-percent:0;mso-height-percent:0;mso-width-percent:0;mso-height-percent:0" o:hrpct="923" o:hralign="center" o:hrstd="t" o:hr="t" fillcolor="#a0a0a0" stroked="f"/>
        </w:pict>
      </w:r>
    </w:p>
    <w:p w14:paraId="754F7105" w14:textId="77777777" w:rsidR="007F3EE0" w:rsidRDefault="007F3EE0" w:rsidP="007F3EE0">
      <w:pPr>
        <w:pStyle w:val="NormalWeb"/>
      </w:pPr>
      <w:r>
        <w:rPr>
          <w:rtl/>
        </w:rPr>
        <w:t>أرى أن هناك بعض المتطلبات المهمة لم تذكرها بعد لكنها غالبًا ستكون ضرورية</w:t>
      </w:r>
      <w:r>
        <w:t>:</w:t>
      </w:r>
    </w:p>
    <w:p w14:paraId="03AFBB57" w14:textId="77777777" w:rsidR="007F3EE0" w:rsidRDefault="007F3EE0" w:rsidP="0006528C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Style w:val="Strong"/>
          <w:rtl/>
        </w:rPr>
        <w:t>المقاسات</w:t>
      </w:r>
      <w:r>
        <w:rPr>
          <w:rStyle w:val="Strong"/>
        </w:rPr>
        <w:t xml:space="preserve"> (Size Breakdown)</w:t>
      </w:r>
      <w:r>
        <w:t xml:space="preserve"> </w:t>
      </w:r>
      <w:r>
        <w:rPr>
          <w:rtl/>
        </w:rPr>
        <w:t>مثل</w:t>
      </w:r>
      <w:r>
        <w:t xml:space="preserve"> S/M/L/XL. </w:t>
      </w:r>
    </w:p>
    <w:p w14:paraId="07B2A916" w14:textId="77777777" w:rsidR="007F3EE0" w:rsidRDefault="007F3EE0" w:rsidP="0006528C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Style w:val="Strong"/>
          <w:rtl/>
        </w:rPr>
        <w:t>الألوان</w:t>
      </w:r>
      <w:r>
        <w:rPr>
          <w:rStyle w:val="Strong"/>
        </w:rPr>
        <w:t xml:space="preserve"> (Colors)</w:t>
      </w:r>
      <w:r>
        <w:t xml:space="preserve"> </w:t>
      </w:r>
      <w:r>
        <w:rPr>
          <w:rtl/>
        </w:rPr>
        <w:t>لنفس المنتج</w:t>
      </w:r>
      <w:r>
        <w:t xml:space="preserve">. </w:t>
      </w:r>
    </w:p>
    <w:p w14:paraId="6C0D7879" w14:textId="77777777" w:rsidR="007F3EE0" w:rsidRDefault="007F3EE0" w:rsidP="0006528C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Style w:val="Strong"/>
          <w:rtl/>
        </w:rPr>
        <w:t>مراحل الإنتاج وتتبع حالة الطلب</w:t>
      </w:r>
      <w:r>
        <w:rPr>
          <w:rtl/>
        </w:rPr>
        <w:t xml:space="preserve"> </w:t>
      </w:r>
      <w:r>
        <w:t>(</w:t>
      </w:r>
      <w:r>
        <w:rPr>
          <w:rtl/>
        </w:rPr>
        <w:t>قص → خياطة → طباعة → تشطيب → تعبئة</w:t>
      </w:r>
      <w:r>
        <w:t xml:space="preserve">). </w:t>
      </w:r>
    </w:p>
    <w:p w14:paraId="5BD39EBC" w14:textId="77777777" w:rsidR="007F3EE0" w:rsidRDefault="007F3EE0" w:rsidP="0006528C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Style w:val="Strong"/>
          <w:rtl/>
        </w:rPr>
        <w:t>شراء الخامات من الموردين</w:t>
      </w:r>
      <w:r>
        <w:rPr>
          <w:rStyle w:val="Strong"/>
        </w:rPr>
        <w:t xml:space="preserve"> (Suppliers)</w:t>
      </w:r>
      <w:r>
        <w:t xml:space="preserve">. </w:t>
      </w:r>
    </w:p>
    <w:p w14:paraId="607D77F9" w14:textId="77777777" w:rsidR="007F3EE0" w:rsidRDefault="007F3EE0" w:rsidP="0006528C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Style w:val="Strong"/>
          <w:rtl/>
        </w:rPr>
        <w:t>عروض الأسعار</w:t>
      </w:r>
      <w:r>
        <w:rPr>
          <w:rStyle w:val="Strong"/>
        </w:rPr>
        <w:t xml:space="preserve"> (Quotation)</w:t>
      </w:r>
      <w:r>
        <w:t xml:space="preserve"> </w:t>
      </w:r>
      <w:r>
        <w:rPr>
          <w:rtl/>
        </w:rPr>
        <w:t>قبل تحويلها إلى أمر تصنيع</w:t>
      </w:r>
      <w:r>
        <w:t xml:space="preserve">. </w:t>
      </w:r>
    </w:p>
    <w:p w14:paraId="487077F4" w14:textId="77777777" w:rsidR="007F3EE0" w:rsidRDefault="007F3EE0" w:rsidP="0006528C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Style w:val="Strong"/>
          <w:rtl/>
        </w:rPr>
        <w:t>إدارة الدفعات المقدمة والرصيد المتبقي للعميل</w:t>
      </w:r>
      <w:r>
        <w:t xml:space="preserve">. </w:t>
      </w:r>
    </w:p>
    <w:p w14:paraId="1DB6A615" w14:textId="77777777" w:rsidR="007F3EE0" w:rsidRDefault="007F3EE0" w:rsidP="0006528C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Style w:val="Strong"/>
          <w:rtl/>
        </w:rPr>
        <w:t>حساب تكلفة القطعة الفعلية بعد انتهاء الإنتاج ومقارنتها بالتكلفة التقديرية</w:t>
      </w:r>
      <w:r>
        <w:t xml:space="preserve">. </w:t>
      </w:r>
    </w:p>
    <w:p w14:paraId="030E3053" w14:textId="77777777" w:rsidR="007F3EE0" w:rsidRDefault="007F3EE0" w:rsidP="007F3EE0">
      <w:pPr>
        <w:pStyle w:val="NormalWeb"/>
      </w:pPr>
      <w:r>
        <w:rPr>
          <w:rtl/>
        </w:rPr>
        <w:t>أنصح بإضافة هذه العناصر في الإصدار الثاني من الـ</w:t>
      </w:r>
      <w:r>
        <w:t xml:space="preserve"> FRS </w:t>
      </w:r>
      <w:r>
        <w:rPr>
          <w:rtl/>
        </w:rPr>
        <w:t>لأنها شائعة جدًا في مصانع الملابس وتؤثر مباشرة على تصميم قاعدة البيانات لاحقًا</w:t>
      </w:r>
      <w:r>
        <w:t>.</w:t>
      </w:r>
    </w:p>
    <w:p w14:paraId="52609893" w14:textId="77777777" w:rsidR="007F3EE0" w:rsidRDefault="007F3EE0" w:rsidP="007F3EE0">
      <w:r>
        <w:t xml:space="preserve">we can add number 3,6,7, for 1- the customer decide the size and base on that we create the blueprint that containd the needed sizes maybe the customer need one size or two 2- the color based on fabric roll </w:t>
      </w:r>
      <w:r>
        <w:rPr>
          <w:rtl/>
        </w:rPr>
        <w:t>توب القماش</w:t>
      </w:r>
      <w:r>
        <w:t xml:space="preserve"> that customer bring 4- i think we can add supplier for each item we buy 5- explain more for this </w:t>
      </w:r>
    </w:p>
    <w:p w14:paraId="5ECA10A0" w14:textId="77777777" w:rsidR="007F3EE0" w:rsidRDefault="007F3EE0" w:rsidP="007F3EE0">
      <w:pPr>
        <w:pStyle w:val="NormalWeb"/>
      </w:pPr>
      <w:r>
        <w:rPr>
          <w:rtl/>
        </w:rPr>
        <w:lastRenderedPageBreak/>
        <w:t>ممتاز، ردك ساعد في توضيح طبيعة العمل داخل المصنع، وهناك بعض النقاط المهمة التي تؤثر على تصميم النظام من البداية</w:t>
      </w:r>
      <w:r>
        <w:t>.</w:t>
      </w:r>
    </w:p>
    <w:p w14:paraId="08ECB713" w14:textId="77777777" w:rsidR="007F3EE0" w:rsidRDefault="007F3EE0" w:rsidP="007F3EE0">
      <w:pPr>
        <w:pStyle w:val="NormalWeb"/>
      </w:pPr>
      <w:r>
        <w:rPr>
          <w:rtl/>
        </w:rPr>
        <w:t>بالنسبة للملاحظات</w:t>
      </w:r>
      <w:r>
        <w:t>:</w:t>
      </w:r>
    </w:p>
    <w:p w14:paraId="7C380B6C" w14:textId="77777777" w:rsidR="007F3EE0" w:rsidRDefault="007F3EE0" w:rsidP="007F3EE0">
      <w:pPr>
        <w:pStyle w:val="Heading3"/>
      </w:pPr>
      <w:r>
        <w:t xml:space="preserve">1. </w:t>
      </w:r>
      <w:r>
        <w:rPr>
          <w:rtl/>
        </w:rPr>
        <w:t>المقاسات</w:t>
      </w:r>
      <w:r>
        <w:t xml:space="preserve"> (Sizes)</w:t>
      </w:r>
    </w:p>
    <w:p w14:paraId="0D1B1EEE" w14:textId="77777777" w:rsidR="007F3EE0" w:rsidRDefault="007F3EE0" w:rsidP="007F3EE0">
      <w:pPr>
        <w:pStyle w:val="NormalWeb"/>
      </w:pPr>
      <w:r>
        <w:rPr>
          <w:rtl/>
        </w:rPr>
        <w:t xml:space="preserve">بناءً على شرحك، المقاسات ليست كيانًا مستقلاً داخل النظام، وإنما جزء من </w:t>
      </w:r>
      <w:r>
        <w:rPr>
          <w:rStyle w:val="Strong"/>
          <w:rtl/>
        </w:rPr>
        <w:t>الباترون</w:t>
      </w:r>
      <w:r>
        <w:rPr>
          <w:rStyle w:val="Strong"/>
        </w:rPr>
        <w:t xml:space="preserve"> (Blueprint)</w:t>
      </w:r>
      <w:r>
        <w:t>.</w:t>
      </w:r>
    </w:p>
    <w:p w14:paraId="647E4B21" w14:textId="77777777" w:rsidR="007F3EE0" w:rsidRDefault="007F3EE0" w:rsidP="007F3EE0">
      <w:pPr>
        <w:pStyle w:val="NormalWeb"/>
      </w:pPr>
      <w:r>
        <w:rPr>
          <w:rtl/>
        </w:rPr>
        <w:t>مثال</w:t>
      </w:r>
      <w:r>
        <w:t>:</w:t>
      </w:r>
    </w:p>
    <w:p w14:paraId="5C151371" w14:textId="77777777" w:rsidR="007F3EE0" w:rsidRDefault="007F3EE0" w:rsidP="007F3EE0">
      <w:pPr>
        <w:pStyle w:val="NormalWeb"/>
      </w:pPr>
      <w:r>
        <w:rPr>
          <w:rtl/>
        </w:rPr>
        <w:t>العميل يطلب</w:t>
      </w:r>
      <w:r>
        <w:t>:</w:t>
      </w:r>
    </w:p>
    <w:p w14:paraId="2F97C9D1" w14:textId="77777777" w:rsidR="007F3EE0" w:rsidRDefault="007F3EE0" w:rsidP="0006528C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S </w:t>
      </w:r>
      <w:r>
        <w:rPr>
          <w:rtl/>
        </w:rPr>
        <w:t>فقط</w:t>
      </w:r>
      <w:r>
        <w:br/>
      </w:r>
      <w:r>
        <w:rPr>
          <w:rtl/>
        </w:rPr>
        <w:t xml:space="preserve">أو </w:t>
      </w:r>
    </w:p>
    <w:p w14:paraId="6D2622C0" w14:textId="77777777" w:rsidR="007F3EE0" w:rsidRDefault="007F3EE0" w:rsidP="0006528C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M </w:t>
      </w:r>
      <w:r>
        <w:rPr>
          <w:rtl/>
        </w:rPr>
        <w:t>و</w:t>
      </w:r>
      <w:r>
        <w:t xml:space="preserve"> L</w:t>
      </w:r>
      <w:r>
        <w:br/>
      </w:r>
      <w:r>
        <w:rPr>
          <w:rtl/>
        </w:rPr>
        <w:t xml:space="preserve">أو </w:t>
      </w:r>
    </w:p>
    <w:p w14:paraId="6B10190E" w14:textId="77777777" w:rsidR="007F3EE0" w:rsidRDefault="007F3EE0" w:rsidP="0006528C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S, M, L, XL </w:t>
      </w:r>
    </w:p>
    <w:p w14:paraId="639E3149" w14:textId="77777777" w:rsidR="007F3EE0" w:rsidRDefault="007F3EE0" w:rsidP="007F3EE0">
      <w:pPr>
        <w:pStyle w:val="NormalWeb"/>
      </w:pPr>
      <w:r>
        <w:rPr>
          <w:rtl/>
        </w:rPr>
        <w:t>في هذه الحالة يتم إنشاء باترون يحتوي على المقاسات المطلوبة</w:t>
      </w:r>
      <w:r>
        <w:t>.</w:t>
      </w:r>
    </w:p>
    <w:p w14:paraId="46D59975" w14:textId="77777777" w:rsidR="007F3EE0" w:rsidRDefault="007F3EE0" w:rsidP="007F3EE0">
      <w:pPr>
        <w:pStyle w:val="NormalWeb"/>
      </w:pPr>
      <w:r>
        <w:rPr>
          <w:rtl/>
        </w:rPr>
        <w:t>لذلك نضيف للباترون</w:t>
      </w:r>
      <w:r>
        <w:t>:</w:t>
      </w:r>
    </w:p>
    <w:p w14:paraId="0B6CF27A" w14:textId="77777777" w:rsidR="007F3EE0" w:rsidRDefault="007F3EE0" w:rsidP="0006528C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tl/>
        </w:rPr>
        <w:t>اسم الباترون</w:t>
      </w:r>
      <w:r>
        <w:t xml:space="preserve">. </w:t>
      </w:r>
    </w:p>
    <w:p w14:paraId="6D9EE50B" w14:textId="77777777" w:rsidR="007F3EE0" w:rsidRDefault="007F3EE0" w:rsidP="0006528C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tl/>
        </w:rPr>
        <w:t>نسخة الباترون</w:t>
      </w:r>
      <w:r>
        <w:t xml:space="preserve">. </w:t>
      </w:r>
    </w:p>
    <w:p w14:paraId="03C5D614" w14:textId="77777777" w:rsidR="007F3EE0" w:rsidRDefault="007F3EE0" w:rsidP="0006528C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tl/>
        </w:rPr>
        <w:t>المقاسات المعتمدة</w:t>
      </w:r>
      <w:r>
        <w:t xml:space="preserve">. </w:t>
      </w:r>
    </w:p>
    <w:p w14:paraId="57B27323" w14:textId="77777777" w:rsidR="007F3EE0" w:rsidRDefault="007F3EE0" w:rsidP="0006528C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tl/>
        </w:rPr>
        <w:t>تاريخ الاعتماد</w:t>
      </w:r>
      <w:r>
        <w:t xml:space="preserve">. </w:t>
      </w:r>
    </w:p>
    <w:p w14:paraId="73F7F68E" w14:textId="77777777" w:rsidR="007F3EE0" w:rsidRDefault="0006528C" w:rsidP="007F3EE0">
      <w:pPr>
        <w:spacing w:after="0"/>
      </w:pPr>
      <w:r>
        <w:rPr>
          <w:noProof/>
        </w:rPr>
        <w:pict w14:anchorId="67E4DD96">
          <v:rect id="_x0000_i1045" alt="" style="width:431.95pt;height:.05pt;mso-width-percent:0;mso-height-percent:0;mso-width-percent:0;mso-height-percent:0" o:hrpct="923" o:hralign="center" o:hrstd="t" o:hr="t" fillcolor="#a0a0a0" stroked="f"/>
        </w:pict>
      </w:r>
    </w:p>
    <w:p w14:paraId="0ABA948F" w14:textId="77777777" w:rsidR="007F3EE0" w:rsidRDefault="007F3EE0" w:rsidP="007F3EE0">
      <w:pPr>
        <w:pStyle w:val="Heading3"/>
      </w:pPr>
      <w:r>
        <w:t xml:space="preserve">2. </w:t>
      </w:r>
      <w:r>
        <w:rPr>
          <w:rtl/>
        </w:rPr>
        <w:t>الألوان</w:t>
      </w:r>
      <w:r>
        <w:t xml:space="preserve"> (Colors)</w:t>
      </w:r>
    </w:p>
    <w:p w14:paraId="32E1E5E0" w14:textId="77777777" w:rsidR="007F3EE0" w:rsidRDefault="007F3EE0" w:rsidP="007F3EE0">
      <w:pPr>
        <w:pStyle w:val="NormalWeb"/>
      </w:pPr>
      <w:r>
        <w:rPr>
          <w:rtl/>
        </w:rPr>
        <w:t>بما أن العميل غالبًا يحضر القماش بنفسه، فالألوان مرتبطة بالقماش وليس بالمنتج</w:t>
      </w:r>
      <w:r>
        <w:t>.</w:t>
      </w:r>
    </w:p>
    <w:p w14:paraId="1F3C977F" w14:textId="77777777" w:rsidR="007F3EE0" w:rsidRDefault="007F3EE0" w:rsidP="007F3EE0">
      <w:pPr>
        <w:pStyle w:val="NormalWeb"/>
      </w:pPr>
      <w:r>
        <w:rPr>
          <w:rtl/>
        </w:rPr>
        <w:t>مثال</w:t>
      </w:r>
      <w:r>
        <w:t>:</w:t>
      </w:r>
    </w:p>
    <w:p w14:paraId="728CA3CC" w14:textId="77777777" w:rsidR="007F3EE0" w:rsidRDefault="007F3EE0" w:rsidP="0006528C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tl/>
        </w:rPr>
        <w:t>رول أسود 100 متر</w:t>
      </w:r>
      <w:r>
        <w:t xml:space="preserve">. </w:t>
      </w:r>
    </w:p>
    <w:p w14:paraId="1874BFF3" w14:textId="77777777" w:rsidR="007F3EE0" w:rsidRDefault="007F3EE0" w:rsidP="0006528C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tl/>
        </w:rPr>
        <w:t>رول أبيض 50 متر</w:t>
      </w:r>
      <w:r>
        <w:t xml:space="preserve">. </w:t>
      </w:r>
    </w:p>
    <w:p w14:paraId="51F4840D" w14:textId="77777777" w:rsidR="007F3EE0" w:rsidRDefault="007F3EE0" w:rsidP="0006528C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tl/>
        </w:rPr>
        <w:t>رول كحلي 200 متر</w:t>
      </w:r>
      <w:r>
        <w:t xml:space="preserve">. </w:t>
      </w:r>
    </w:p>
    <w:p w14:paraId="2C7AB819" w14:textId="77777777" w:rsidR="007F3EE0" w:rsidRDefault="007F3EE0" w:rsidP="007F3EE0">
      <w:pPr>
        <w:pStyle w:val="NormalWeb"/>
      </w:pPr>
      <w:r>
        <w:rPr>
          <w:rtl/>
        </w:rPr>
        <w:t>وبالتالي عند بدء التصنيع يتم سحب الكميات من الرولات المحددة</w:t>
      </w:r>
      <w:r>
        <w:t>.</w:t>
      </w:r>
    </w:p>
    <w:p w14:paraId="7AF55498" w14:textId="77777777" w:rsidR="007F3EE0" w:rsidRDefault="007F3EE0" w:rsidP="007F3EE0">
      <w:pPr>
        <w:pStyle w:val="NormalWeb"/>
      </w:pPr>
      <w:r>
        <w:rPr>
          <w:rtl/>
        </w:rPr>
        <w:t>لذلك نحتاج</w:t>
      </w:r>
      <w:r>
        <w:t>:</w:t>
      </w:r>
    </w:p>
    <w:p w14:paraId="30BB504B" w14:textId="77777777" w:rsidR="007F3EE0" w:rsidRDefault="007F3EE0" w:rsidP="007F3EE0">
      <w:pPr>
        <w:pStyle w:val="Heading3"/>
      </w:pPr>
      <w:r>
        <w:rPr>
          <w:rtl/>
        </w:rPr>
        <w:t>إدارة رولات القماش</w:t>
      </w:r>
    </w:p>
    <w:p w14:paraId="1D041781" w14:textId="77777777" w:rsidR="007F3EE0" w:rsidRDefault="007F3EE0" w:rsidP="007F3EE0">
      <w:pPr>
        <w:pStyle w:val="NormalWeb"/>
      </w:pPr>
      <w:r>
        <w:rPr>
          <w:rtl/>
        </w:rPr>
        <w:t>لكل رول</w:t>
      </w:r>
      <w:r>
        <w:t>:</w:t>
      </w:r>
    </w:p>
    <w:p w14:paraId="41066390" w14:textId="77777777" w:rsidR="007F3EE0" w:rsidRDefault="007F3EE0" w:rsidP="0006528C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tl/>
        </w:rPr>
        <w:lastRenderedPageBreak/>
        <w:t>رقم الرول</w:t>
      </w:r>
      <w:r>
        <w:t xml:space="preserve">. </w:t>
      </w:r>
    </w:p>
    <w:p w14:paraId="2D2671E4" w14:textId="77777777" w:rsidR="007F3EE0" w:rsidRDefault="007F3EE0" w:rsidP="0006528C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tl/>
        </w:rPr>
        <w:t>اللون</w:t>
      </w:r>
      <w:r>
        <w:t xml:space="preserve">. </w:t>
      </w:r>
    </w:p>
    <w:p w14:paraId="36EC04DB" w14:textId="77777777" w:rsidR="007F3EE0" w:rsidRDefault="007F3EE0" w:rsidP="0006528C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tl/>
        </w:rPr>
        <w:t>نوع القماش</w:t>
      </w:r>
      <w:r>
        <w:t xml:space="preserve">. </w:t>
      </w:r>
    </w:p>
    <w:p w14:paraId="178314E9" w14:textId="77777777" w:rsidR="007F3EE0" w:rsidRDefault="007F3EE0" w:rsidP="0006528C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tl/>
        </w:rPr>
        <w:t>الطول بالمتر</w:t>
      </w:r>
      <w:r>
        <w:t xml:space="preserve">. </w:t>
      </w:r>
    </w:p>
    <w:p w14:paraId="1AC5EFD6" w14:textId="77777777" w:rsidR="007F3EE0" w:rsidRDefault="007F3EE0" w:rsidP="0006528C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tl/>
        </w:rPr>
        <w:t>المالك (العميل أو المصنع</w:t>
      </w:r>
      <w:r>
        <w:t xml:space="preserve">). </w:t>
      </w:r>
    </w:p>
    <w:p w14:paraId="368E9945" w14:textId="77777777" w:rsidR="007F3EE0" w:rsidRDefault="007F3EE0" w:rsidP="0006528C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tl/>
        </w:rPr>
        <w:t>الكمية المتبقية</w:t>
      </w:r>
      <w:r>
        <w:t xml:space="preserve">. </w:t>
      </w:r>
    </w:p>
    <w:p w14:paraId="179AAC35" w14:textId="77777777" w:rsidR="007F3EE0" w:rsidRDefault="0006528C" w:rsidP="007F3EE0">
      <w:pPr>
        <w:spacing w:after="0"/>
      </w:pPr>
      <w:r>
        <w:rPr>
          <w:noProof/>
        </w:rPr>
        <w:pict w14:anchorId="5215C006">
          <v:rect id="_x0000_i1044" alt="" style="width:431.95pt;height:.05pt;mso-width-percent:0;mso-height-percent:0;mso-width-percent:0;mso-height-percent:0" o:hrpct="923" o:hralign="center" o:hrstd="t" o:hr="t" fillcolor="#a0a0a0" stroked="f"/>
        </w:pict>
      </w:r>
    </w:p>
    <w:p w14:paraId="23CD3350" w14:textId="77777777" w:rsidR="007F3EE0" w:rsidRDefault="007F3EE0" w:rsidP="007F3EE0">
      <w:pPr>
        <w:pStyle w:val="Heading3"/>
      </w:pPr>
      <w:r>
        <w:t xml:space="preserve">3. </w:t>
      </w:r>
      <w:r>
        <w:rPr>
          <w:rtl/>
        </w:rPr>
        <w:t>مراحل الإنتاج</w:t>
      </w:r>
      <w:r>
        <w:t xml:space="preserve"> (Production Tracking)</w:t>
      </w:r>
    </w:p>
    <w:p w14:paraId="12365789" w14:textId="77777777" w:rsidR="007F3EE0" w:rsidRDefault="007F3EE0" w:rsidP="007F3EE0">
      <w:pPr>
        <w:pStyle w:val="NormalWeb"/>
      </w:pPr>
      <w:r>
        <w:rPr>
          <w:rtl/>
        </w:rPr>
        <w:t>هذه نقطة مهمة جدًا وأوافق على إضافتها</w:t>
      </w:r>
      <w:r>
        <w:t>.</w:t>
      </w:r>
    </w:p>
    <w:p w14:paraId="49C8E395" w14:textId="77777777" w:rsidR="007F3EE0" w:rsidRDefault="007F3EE0" w:rsidP="007F3EE0">
      <w:pPr>
        <w:pStyle w:val="NormalWeb"/>
      </w:pPr>
      <w:r>
        <w:rPr>
          <w:rtl/>
        </w:rPr>
        <w:t>بدل أن يكون أمر التصنيع مجرد "مفتوح أو مغلق"، يجب أن يمر بمراحل</w:t>
      </w:r>
      <w:r>
        <w:t>.</w:t>
      </w:r>
    </w:p>
    <w:p w14:paraId="3ACFA98A" w14:textId="77777777" w:rsidR="007F3EE0" w:rsidRDefault="007F3EE0" w:rsidP="007F3EE0">
      <w:pPr>
        <w:pStyle w:val="NormalWeb"/>
      </w:pPr>
      <w:r>
        <w:rPr>
          <w:rtl/>
        </w:rPr>
        <w:t>مثال</w:t>
      </w:r>
      <w:r>
        <w:t>:</w:t>
      </w:r>
    </w:p>
    <w:p w14:paraId="4BA7E7E0" w14:textId="77777777" w:rsidR="007F3EE0" w:rsidRDefault="007F3EE0" w:rsidP="007F3EE0">
      <w:pPr>
        <w:pStyle w:val="HTMLPreformatted"/>
      </w:pPr>
      <w:r>
        <w:rPr>
          <w:rStyle w:val="HTMLCode"/>
          <w:rtl/>
        </w:rPr>
        <w:t>جديد</w:t>
      </w:r>
      <w:r>
        <w:br/>
      </w:r>
      <w:r>
        <w:rPr>
          <w:rStyle w:val="HTMLCode"/>
        </w:rPr>
        <w:t>↓</w:t>
      </w:r>
      <w:r>
        <w:br/>
      </w:r>
      <w:r>
        <w:rPr>
          <w:rStyle w:val="HTMLCode"/>
          <w:rtl/>
        </w:rPr>
        <w:t>تجهيز الخامات</w:t>
      </w:r>
      <w:r>
        <w:br/>
      </w:r>
      <w:r>
        <w:rPr>
          <w:rStyle w:val="HTMLCode"/>
        </w:rPr>
        <w:t>↓</w:t>
      </w:r>
      <w:r>
        <w:br/>
      </w:r>
      <w:r>
        <w:rPr>
          <w:rStyle w:val="HTMLCode"/>
          <w:rtl/>
        </w:rPr>
        <w:t>القص</w:t>
      </w:r>
      <w:r>
        <w:br/>
      </w:r>
      <w:r>
        <w:rPr>
          <w:rStyle w:val="HTMLCode"/>
        </w:rPr>
        <w:t>↓</w:t>
      </w:r>
      <w:r>
        <w:br/>
      </w:r>
      <w:r>
        <w:rPr>
          <w:rStyle w:val="HTMLCode"/>
          <w:rtl/>
        </w:rPr>
        <w:t>الطباعة</w:t>
      </w:r>
      <w:r>
        <w:br/>
      </w:r>
      <w:r>
        <w:rPr>
          <w:rStyle w:val="HTMLCode"/>
        </w:rPr>
        <w:t>↓</w:t>
      </w:r>
      <w:r>
        <w:br/>
      </w:r>
      <w:r>
        <w:rPr>
          <w:rStyle w:val="HTMLCode"/>
          <w:rtl/>
        </w:rPr>
        <w:t>الخياطة</w:t>
      </w:r>
      <w:r>
        <w:br/>
      </w:r>
      <w:r>
        <w:rPr>
          <w:rStyle w:val="HTMLCode"/>
        </w:rPr>
        <w:t>↓</w:t>
      </w:r>
      <w:r>
        <w:br/>
      </w:r>
      <w:r>
        <w:rPr>
          <w:rStyle w:val="HTMLCode"/>
          <w:rtl/>
        </w:rPr>
        <w:t>التشطيب</w:t>
      </w:r>
      <w:r>
        <w:br/>
      </w:r>
      <w:r>
        <w:rPr>
          <w:rStyle w:val="HTMLCode"/>
        </w:rPr>
        <w:t>↓</w:t>
      </w:r>
      <w:r>
        <w:br/>
      </w:r>
      <w:r>
        <w:rPr>
          <w:rStyle w:val="HTMLCode"/>
          <w:rtl/>
        </w:rPr>
        <w:t>التعبئة</w:t>
      </w:r>
      <w:r>
        <w:br/>
      </w:r>
      <w:r>
        <w:rPr>
          <w:rStyle w:val="HTMLCode"/>
        </w:rPr>
        <w:t>↓</w:t>
      </w:r>
      <w:r>
        <w:br/>
      </w:r>
      <w:r>
        <w:rPr>
          <w:rStyle w:val="HTMLCode"/>
          <w:rtl/>
        </w:rPr>
        <w:t>جاهز للتسليم</w:t>
      </w:r>
      <w:r>
        <w:br/>
      </w:r>
      <w:r>
        <w:rPr>
          <w:rStyle w:val="HTMLCode"/>
        </w:rPr>
        <w:t>↓</w:t>
      </w:r>
      <w:r>
        <w:br/>
      </w:r>
      <w:r>
        <w:rPr>
          <w:rStyle w:val="HTMLCode"/>
          <w:rtl/>
        </w:rPr>
        <w:t>تم التسليم</w:t>
      </w:r>
    </w:p>
    <w:p w14:paraId="037766ED" w14:textId="77777777" w:rsidR="007F3EE0" w:rsidRDefault="007F3EE0" w:rsidP="007F3EE0">
      <w:pPr>
        <w:pStyle w:val="NormalWeb"/>
      </w:pPr>
      <w:r>
        <w:rPr>
          <w:rtl/>
        </w:rPr>
        <w:t>يمكن لكل مرحلة أن تحتوي على</w:t>
      </w:r>
      <w:r>
        <w:t>:</w:t>
      </w:r>
    </w:p>
    <w:p w14:paraId="16B450D1" w14:textId="77777777" w:rsidR="007F3EE0" w:rsidRDefault="007F3EE0" w:rsidP="0006528C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tl/>
        </w:rPr>
        <w:t>تاريخ البداية</w:t>
      </w:r>
      <w:r>
        <w:t xml:space="preserve">. </w:t>
      </w:r>
    </w:p>
    <w:p w14:paraId="1E8D16AD" w14:textId="77777777" w:rsidR="007F3EE0" w:rsidRDefault="007F3EE0" w:rsidP="0006528C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tl/>
        </w:rPr>
        <w:t>تاريخ النهاية</w:t>
      </w:r>
      <w:r>
        <w:t xml:space="preserve">. </w:t>
      </w:r>
    </w:p>
    <w:p w14:paraId="25ABBFE5" w14:textId="77777777" w:rsidR="007F3EE0" w:rsidRDefault="007F3EE0" w:rsidP="0006528C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tl/>
        </w:rPr>
        <w:t>المسؤول</w:t>
      </w:r>
      <w:r>
        <w:t xml:space="preserve">. </w:t>
      </w:r>
    </w:p>
    <w:p w14:paraId="48ED6DE3" w14:textId="77777777" w:rsidR="007F3EE0" w:rsidRDefault="007F3EE0" w:rsidP="0006528C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tl/>
        </w:rPr>
        <w:t>ملاحظات</w:t>
      </w:r>
      <w:r>
        <w:t xml:space="preserve">. </w:t>
      </w:r>
    </w:p>
    <w:p w14:paraId="579D720F" w14:textId="77777777" w:rsidR="007F3EE0" w:rsidRDefault="0006528C" w:rsidP="007F3EE0">
      <w:pPr>
        <w:spacing w:after="0"/>
      </w:pPr>
      <w:r>
        <w:rPr>
          <w:noProof/>
        </w:rPr>
        <w:pict w14:anchorId="27747BAD">
          <v:rect id="_x0000_i1043" alt="" style="width:431.95pt;height:.05pt;mso-width-percent:0;mso-height-percent:0;mso-width-percent:0;mso-height-percent:0" o:hrpct="923" o:hralign="center" o:hrstd="t" o:hr="t" fillcolor="#a0a0a0" stroked="f"/>
        </w:pict>
      </w:r>
    </w:p>
    <w:p w14:paraId="4E2D860F" w14:textId="77777777" w:rsidR="007F3EE0" w:rsidRDefault="007F3EE0" w:rsidP="007F3EE0">
      <w:pPr>
        <w:pStyle w:val="Heading3"/>
      </w:pPr>
      <w:r>
        <w:t xml:space="preserve">4. </w:t>
      </w:r>
      <w:r>
        <w:rPr>
          <w:rtl/>
        </w:rPr>
        <w:t>الموردون</w:t>
      </w:r>
      <w:r>
        <w:t xml:space="preserve"> (Suppliers)</w:t>
      </w:r>
    </w:p>
    <w:p w14:paraId="437CDAC5" w14:textId="77777777" w:rsidR="007F3EE0" w:rsidRDefault="007F3EE0" w:rsidP="007F3EE0">
      <w:pPr>
        <w:pStyle w:val="NormalWeb"/>
      </w:pPr>
      <w:r>
        <w:rPr>
          <w:rtl/>
        </w:rPr>
        <w:t>أتفق معك</w:t>
      </w:r>
      <w:r>
        <w:t>.</w:t>
      </w:r>
    </w:p>
    <w:p w14:paraId="27E191EF" w14:textId="77777777" w:rsidR="007F3EE0" w:rsidRDefault="007F3EE0" w:rsidP="007F3EE0">
      <w:pPr>
        <w:pStyle w:val="NormalWeb"/>
      </w:pPr>
      <w:r>
        <w:rPr>
          <w:rtl/>
        </w:rPr>
        <w:t>سنضيف</w:t>
      </w:r>
      <w:r>
        <w:t>:</w:t>
      </w:r>
    </w:p>
    <w:p w14:paraId="13A8338D" w14:textId="77777777" w:rsidR="007F3EE0" w:rsidRDefault="007F3EE0" w:rsidP="007F3EE0">
      <w:pPr>
        <w:pStyle w:val="Heading1"/>
      </w:pPr>
      <w:r>
        <w:rPr>
          <w:rtl/>
        </w:rPr>
        <w:lastRenderedPageBreak/>
        <w:t>إدارة الموردين</w:t>
      </w:r>
    </w:p>
    <w:p w14:paraId="36CE64C4" w14:textId="77777777" w:rsidR="007F3EE0" w:rsidRDefault="007F3EE0" w:rsidP="007F3EE0">
      <w:pPr>
        <w:pStyle w:val="NormalWeb"/>
      </w:pPr>
      <w:r>
        <w:rPr>
          <w:rtl/>
        </w:rPr>
        <w:t>لكل مورد</w:t>
      </w:r>
      <w:r>
        <w:t>:</w:t>
      </w:r>
    </w:p>
    <w:p w14:paraId="26FC840D" w14:textId="77777777" w:rsidR="007F3EE0" w:rsidRDefault="007F3EE0" w:rsidP="0006528C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rPr>
          <w:rtl/>
        </w:rPr>
        <w:t>الاسم</w:t>
      </w:r>
      <w:r>
        <w:t xml:space="preserve">. </w:t>
      </w:r>
    </w:p>
    <w:p w14:paraId="4062C030" w14:textId="77777777" w:rsidR="007F3EE0" w:rsidRDefault="007F3EE0" w:rsidP="0006528C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rPr>
          <w:rtl/>
        </w:rPr>
        <w:t>الهاتف</w:t>
      </w:r>
      <w:r>
        <w:t xml:space="preserve">. </w:t>
      </w:r>
    </w:p>
    <w:p w14:paraId="2773C6A2" w14:textId="77777777" w:rsidR="007F3EE0" w:rsidRDefault="007F3EE0" w:rsidP="0006528C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rPr>
          <w:rtl/>
        </w:rPr>
        <w:t>العنوان</w:t>
      </w:r>
      <w:r>
        <w:t xml:space="preserve">. </w:t>
      </w:r>
    </w:p>
    <w:p w14:paraId="1F97FC7C" w14:textId="77777777" w:rsidR="007F3EE0" w:rsidRDefault="007F3EE0" w:rsidP="0006528C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rPr>
          <w:rtl/>
        </w:rPr>
        <w:t>نوع المواد التي يوفرها</w:t>
      </w:r>
      <w:r>
        <w:t xml:space="preserve">. </w:t>
      </w:r>
    </w:p>
    <w:p w14:paraId="24BDED67" w14:textId="77777777" w:rsidR="007F3EE0" w:rsidRDefault="007F3EE0" w:rsidP="007F3EE0">
      <w:pPr>
        <w:pStyle w:val="NormalWeb"/>
      </w:pPr>
      <w:r>
        <w:rPr>
          <w:rtl/>
        </w:rPr>
        <w:t>مثال</w:t>
      </w:r>
      <w:r>
        <w:t>:</w:t>
      </w:r>
    </w:p>
    <w:p w14:paraId="25493F6B" w14:textId="77777777" w:rsidR="007F3EE0" w:rsidRDefault="007F3EE0" w:rsidP="0006528C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rPr>
          <w:rtl/>
        </w:rPr>
        <w:t>مورد أقمشة</w:t>
      </w:r>
      <w:r>
        <w:t xml:space="preserve">. </w:t>
      </w:r>
    </w:p>
    <w:p w14:paraId="0612ABCA" w14:textId="77777777" w:rsidR="007F3EE0" w:rsidRDefault="007F3EE0" w:rsidP="0006528C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rPr>
          <w:rtl/>
        </w:rPr>
        <w:t>مورد أزرار</w:t>
      </w:r>
      <w:r>
        <w:t xml:space="preserve">. </w:t>
      </w:r>
    </w:p>
    <w:p w14:paraId="1555158A" w14:textId="77777777" w:rsidR="007F3EE0" w:rsidRDefault="007F3EE0" w:rsidP="0006528C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rPr>
          <w:rtl/>
        </w:rPr>
        <w:t>مورد سحابات</w:t>
      </w:r>
      <w:r>
        <w:t xml:space="preserve">. </w:t>
      </w:r>
    </w:p>
    <w:p w14:paraId="7C280899" w14:textId="77777777" w:rsidR="007F3EE0" w:rsidRDefault="007F3EE0" w:rsidP="0006528C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rPr>
          <w:rtl/>
        </w:rPr>
        <w:t>مورد طباعة</w:t>
      </w:r>
      <w:r>
        <w:t xml:space="preserve">. </w:t>
      </w:r>
    </w:p>
    <w:p w14:paraId="26DEE200" w14:textId="77777777" w:rsidR="007F3EE0" w:rsidRDefault="007F3EE0" w:rsidP="0006528C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rPr>
          <w:rtl/>
        </w:rPr>
        <w:t>مورد تعبئة وتغليف</w:t>
      </w:r>
      <w:r>
        <w:t xml:space="preserve">. </w:t>
      </w:r>
    </w:p>
    <w:p w14:paraId="4F90DCC3" w14:textId="77777777" w:rsidR="007F3EE0" w:rsidRDefault="007F3EE0" w:rsidP="007F3EE0">
      <w:pPr>
        <w:pStyle w:val="NormalWeb"/>
      </w:pPr>
      <w:r>
        <w:rPr>
          <w:rtl/>
        </w:rPr>
        <w:t>ويتم ربط كل عملية شراء بالمورد</w:t>
      </w:r>
      <w:r>
        <w:t>.</w:t>
      </w:r>
    </w:p>
    <w:p w14:paraId="0371F89D" w14:textId="77777777" w:rsidR="007F3EE0" w:rsidRDefault="0006528C" w:rsidP="007F3EE0">
      <w:r>
        <w:rPr>
          <w:noProof/>
        </w:rPr>
        <w:pict w14:anchorId="3AB958FD">
          <v:rect id="_x0000_i1042" alt="" style="width:431.95pt;height:.05pt;mso-width-percent:0;mso-height-percent:0;mso-width-percent:0;mso-height-percent:0" o:hrpct="923" o:hralign="center" o:hrstd="t" o:hr="t" fillcolor="#a0a0a0" stroked="f"/>
        </w:pict>
      </w:r>
    </w:p>
    <w:p w14:paraId="465B555C" w14:textId="77777777" w:rsidR="007F3EE0" w:rsidRDefault="007F3EE0" w:rsidP="007F3EE0">
      <w:pPr>
        <w:pStyle w:val="Heading3"/>
      </w:pPr>
      <w:r>
        <w:t xml:space="preserve">5. </w:t>
      </w:r>
      <w:r>
        <w:rPr>
          <w:rtl/>
        </w:rPr>
        <w:t>الدفعات المقدمة والرصيد</w:t>
      </w:r>
    </w:p>
    <w:p w14:paraId="38E67859" w14:textId="77777777" w:rsidR="007F3EE0" w:rsidRDefault="007F3EE0" w:rsidP="007F3EE0">
      <w:pPr>
        <w:pStyle w:val="NormalWeb"/>
      </w:pPr>
      <w:r>
        <w:rPr>
          <w:rtl/>
        </w:rPr>
        <w:t>سنضيف</w:t>
      </w:r>
      <w:r>
        <w:t>:</w:t>
      </w:r>
    </w:p>
    <w:p w14:paraId="7CA3C492" w14:textId="77777777" w:rsidR="007F3EE0" w:rsidRDefault="007F3EE0" w:rsidP="007F3EE0">
      <w:pPr>
        <w:pStyle w:val="NormalWeb"/>
      </w:pPr>
      <w:r>
        <w:rPr>
          <w:rtl/>
        </w:rPr>
        <w:t>عند إنشاء طلب تصنيع</w:t>
      </w:r>
      <w:r>
        <w:t>:</w:t>
      </w:r>
    </w:p>
    <w:p w14:paraId="31B917DD" w14:textId="77777777" w:rsidR="007F3EE0" w:rsidRDefault="007F3EE0" w:rsidP="007F3EE0">
      <w:pPr>
        <w:pStyle w:val="NormalWeb"/>
      </w:pPr>
      <w:r>
        <w:rPr>
          <w:rtl/>
        </w:rPr>
        <w:t>يمكن للعميل دفع</w:t>
      </w:r>
      <w:r>
        <w:t>:</w:t>
      </w:r>
    </w:p>
    <w:p w14:paraId="24D558D2" w14:textId="77777777" w:rsidR="007F3EE0" w:rsidRDefault="007F3EE0" w:rsidP="0006528C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rPr>
          <w:rtl/>
        </w:rPr>
        <w:t>عربون</w:t>
      </w:r>
      <w:r>
        <w:t xml:space="preserve"> (Advance Payment). </w:t>
      </w:r>
    </w:p>
    <w:p w14:paraId="27BD3A78" w14:textId="77777777" w:rsidR="007F3EE0" w:rsidRDefault="007F3EE0" w:rsidP="0006528C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rPr>
          <w:rtl/>
        </w:rPr>
        <w:t>دفعات أثناء التصنيع</w:t>
      </w:r>
      <w:r>
        <w:t xml:space="preserve">. </w:t>
      </w:r>
    </w:p>
    <w:p w14:paraId="2178E0B1" w14:textId="77777777" w:rsidR="007F3EE0" w:rsidRDefault="007F3EE0" w:rsidP="0006528C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rPr>
          <w:rtl/>
        </w:rPr>
        <w:t>دفعة نهائية</w:t>
      </w:r>
      <w:r>
        <w:t xml:space="preserve">. </w:t>
      </w:r>
    </w:p>
    <w:p w14:paraId="3550AAA3" w14:textId="77777777" w:rsidR="007F3EE0" w:rsidRDefault="007F3EE0" w:rsidP="007F3EE0">
      <w:pPr>
        <w:pStyle w:val="NormalWeb"/>
      </w:pPr>
      <w:r>
        <w:rPr>
          <w:rtl/>
        </w:rPr>
        <w:t>مثال</w:t>
      </w:r>
      <w:r>
        <w:t>:</w:t>
      </w:r>
    </w:p>
    <w:p w14:paraId="72AEFBDD" w14:textId="77777777" w:rsidR="007F3EE0" w:rsidRDefault="007F3EE0" w:rsidP="007F3EE0">
      <w:pPr>
        <w:pStyle w:val="NormalWeb"/>
      </w:pPr>
      <w:r>
        <w:rPr>
          <w:rtl/>
        </w:rPr>
        <w:t>قيمة الطلب = 100,000 جنيه</w:t>
      </w:r>
    </w:p>
    <w:p w14:paraId="3E014685" w14:textId="77777777" w:rsidR="007F3EE0" w:rsidRDefault="007F3EE0" w:rsidP="007F3EE0">
      <w:pPr>
        <w:pStyle w:val="NormalWeb"/>
      </w:pPr>
      <w:r>
        <w:rPr>
          <w:rtl/>
        </w:rPr>
        <w:t>دفع</w:t>
      </w:r>
      <w:r>
        <w:t>:</w:t>
      </w:r>
    </w:p>
    <w:p w14:paraId="51FB3242" w14:textId="77777777" w:rsidR="007F3EE0" w:rsidRDefault="007F3EE0" w:rsidP="0006528C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20,000 </w:t>
      </w:r>
      <w:r>
        <w:rPr>
          <w:rtl/>
        </w:rPr>
        <w:t>مقدم</w:t>
      </w:r>
      <w:r>
        <w:t xml:space="preserve">. </w:t>
      </w:r>
    </w:p>
    <w:p w14:paraId="2CC3F4EE" w14:textId="77777777" w:rsidR="007F3EE0" w:rsidRDefault="007F3EE0" w:rsidP="0006528C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30,000 </w:t>
      </w:r>
      <w:r>
        <w:rPr>
          <w:rtl/>
        </w:rPr>
        <w:t>أثناء الإنتاج</w:t>
      </w:r>
      <w:r>
        <w:t xml:space="preserve">. </w:t>
      </w:r>
    </w:p>
    <w:p w14:paraId="749817F6" w14:textId="77777777" w:rsidR="007F3EE0" w:rsidRDefault="007F3EE0" w:rsidP="0006528C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50,000 </w:t>
      </w:r>
      <w:r>
        <w:rPr>
          <w:rtl/>
        </w:rPr>
        <w:t>عند التسليم</w:t>
      </w:r>
      <w:r>
        <w:t xml:space="preserve">. </w:t>
      </w:r>
    </w:p>
    <w:p w14:paraId="09DC3FD7" w14:textId="77777777" w:rsidR="007F3EE0" w:rsidRDefault="007F3EE0" w:rsidP="007F3EE0">
      <w:pPr>
        <w:pStyle w:val="NormalWeb"/>
      </w:pPr>
      <w:r>
        <w:rPr>
          <w:rtl/>
        </w:rPr>
        <w:t>النظام يعرض</w:t>
      </w:r>
      <w:r>
        <w:t>:</w:t>
      </w:r>
    </w:p>
    <w:p w14:paraId="6189DE2A" w14:textId="77777777" w:rsidR="007F3EE0" w:rsidRDefault="007F3EE0" w:rsidP="0006528C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rPr>
          <w:rtl/>
        </w:rPr>
        <w:t>إجمالي الطلب</w:t>
      </w:r>
      <w:r>
        <w:t xml:space="preserve">. </w:t>
      </w:r>
    </w:p>
    <w:p w14:paraId="011CE0E8" w14:textId="77777777" w:rsidR="007F3EE0" w:rsidRDefault="007F3EE0" w:rsidP="0006528C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rPr>
          <w:rtl/>
        </w:rPr>
        <w:t>المدفوع</w:t>
      </w:r>
      <w:r>
        <w:t xml:space="preserve">. </w:t>
      </w:r>
    </w:p>
    <w:p w14:paraId="4BECCA1F" w14:textId="77777777" w:rsidR="007F3EE0" w:rsidRDefault="007F3EE0" w:rsidP="0006528C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rPr>
          <w:rtl/>
        </w:rPr>
        <w:lastRenderedPageBreak/>
        <w:t>المتبقي</w:t>
      </w:r>
      <w:r>
        <w:t xml:space="preserve">. </w:t>
      </w:r>
    </w:p>
    <w:p w14:paraId="5612D6B0" w14:textId="77777777" w:rsidR="007F3EE0" w:rsidRDefault="0006528C" w:rsidP="007F3EE0">
      <w:pPr>
        <w:spacing w:after="0"/>
      </w:pPr>
      <w:r>
        <w:rPr>
          <w:noProof/>
        </w:rPr>
        <w:pict w14:anchorId="7397C423">
          <v:rect id="_x0000_i1041" alt="" style="width:431.95pt;height:.05pt;mso-width-percent:0;mso-height-percent:0;mso-width-percent:0;mso-height-percent:0" o:hrpct="923" o:hralign="center" o:hrstd="t" o:hr="t" fillcolor="#a0a0a0" stroked="f"/>
        </w:pict>
      </w:r>
    </w:p>
    <w:p w14:paraId="2BC2F18F" w14:textId="77777777" w:rsidR="007F3EE0" w:rsidRDefault="007F3EE0" w:rsidP="007F3EE0">
      <w:pPr>
        <w:pStyle w:val="Heading3"/>
      </w:pPr>
      <w:r>
        <w:t xml:space="preserve">6. </w:t>
      </w:r>
      <w:r>
        <w:rPr>
          <w:rtl/>
        </w:rPr>
        <w:t>التكلفة الفعلية مقابل التقديرية</w:t>
      </w:r>
    </w:p>
    <w:p w14:paraId="70B9C9B2" w14:textId="77777777" w:rsidR="007F3EE0" w:rsidRDefault="007F3EE0" w:rsidP="007F3EE0">
      <w:pPr>
        <w:pStyle w:val="NormalWeb"/>
      </w:pPr>
      <w:r>
        <w:rPr>
          <w:rtl/>
        </w:rPr>
        <w:t>هذه مهمة جدًا للمصنع</w:t>
      </w:r>
      <w:r>
        <w:t>.</w:t>
      </w:r>
    </w:p>
    <w:p w14:paraId="227BAE32" w14:textId="77777777" w:rsidR="007F3EE0" w:rsidRDefault="007F3EE0" w:rsidP="007F3EE0">
      <w:pPr>
        <w:pStyle w:val="NormalWeb"/>
      </w:pPr>
      <w:r>
        <w:rPr>
          <w:rtl/>
        </w:rPr>
        <w:t>مثال</w:t>
      </w:r>
      <w:r>
        <w:t>:</w:t>
      </w:r>
    </w:p>
    <w:p w14:paraId="7DD689CE" w14:textId="77777777" w:rsidR="007F3EE0" w:rsidRDefault="007F3EE0" w:rsidP="007F3EE0">
      <w:pPr>
        <w:pStyle w:val="NormalWeb"/>
      </w:pPr>
      <w:r>
        <w:rPr>
          <w:rtl/>
        </w:rPr>
        <w:t>قبل الإنتاج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176"/>
      </w:tblGrid>
      <w:tr w:rsidR="007F3EE0" w14:paraId="4875FE02" w14:textId="77777777" w:rsidTr="007F3E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19547" w14:textId="77777777" w:rsidR="007F3EE0" w:rsidRDefault="007F3EE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البند</w:t>
            </w:r>
          </w:p>
        </w:tc>
        <w:tc>
          <w:tcPr>
            <w:tcW w:w="0" w:type="auto"/>
            <w:vAlign w:val="center"/>
            <w:hideMark/>
          </w:tcPr>
          <w:p w14:paraId="62789EEE" w14:textId="77777777" w:rsidR="007F3EE0" w:rsidRDefault="007F3EE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التكلفة المتوقعة</w:t>
            </w:r>
          </w:p>
        </w:tc>
      </w:tr>
      <w:tr w:rsidR="007F3EE0" w14:paraId="7C645C6E" w14:textId="77777777" w:rsidTr="007F3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E5BA1" w14:textId="77777777" w:rsidR="007F3EE0" w:rsidRDefault="007F3EE0">
            <w:r>
              <w:rPr>
                <w:rtl/>
              </w:rPr>
              <w:t>قماش</w:t>
            </w:r>
          </w:p>
        </w:tc>
        <w:tc>
          <w:tcPr>
            <w:tcW w:w="0" w:type="auto"/>
            <w:vAlign w:val="center"/>
            <w:hideMark/>
          </w:tcPr>
          <w:p w14:paraId="632E2593" w14:textId="77777777" w:rsidR="007F3EE0" w:rsidRDefault="007F3EE0">
            <w:r>
              <w:t>20,000</w:t>
            </w:r>
          </w:p>
        </w:tc>
      </w:tr>
      <w:tr w:rsidR="007F3EE0" w14:paraId="160DA222" w14:textId="77777777" w:rsidTr="007F3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D49C" w14:textId="77777777" w:rsidR="007F3EE0" w:rsidRDefault="007F3EE0">
            <w:r>
              <w:rPr>
                <w:rtl/>
              </w:rPr>
              <w:t>إكسسوارات</w:t>
            </w:r>
          </w:p>
        </w:tc>
        <w:tc>
          <w:tcPr>
            <w:tcW w:w="0" w:type="auto"/>
            <w:vAlign w:val="center"/>
            <w:hideMark/>
          </w:tcPr>
          <w:p w14:paraId="38FB26D6" w14:textId="77777777" w:rsidR="007F3EE0" w:rsidRDefault="007F3EE0">
            <w:r>
              <w:t>5,000</w:t>
            </w:r>
          </w:p>
        </w:tc>
      </w:tr>
      <w:tr w:rsidR="007F3EE0" w14:paraId="66EF340B" w14:textId="77777777" w:rsidTr="007F3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A348" w14:textId="77777777" w:rsidR="007F3EE0" w:rsidRDefault="007F3EE0">
            <w:r>
              <w:rPr>
                <w:rtl/>
              </w:rPr>
              <w:t>قص</w:t>
            </w:r>
          </w:p>
        </w:tc>
        <w:tc>
          <w:tcPr>
            <w:tcW w:w="0" w:type="auto"/>
            <w:vAlign w:val="center"/>
            <w:hideMark/>
          </w:tcPr>
          <w:p w14:paraId="53B1CC15" w14:textId="77777777" w:rsidR="007F3EE0" w:rsidRDefault="007F3EE0">
            <w:r>
              <w:t>3,000</w:t>
            </w:r>
          </w:p>
        </w:tc>
      </w:tr>
      <w:tr w:rsidR="007F3EE0" w14:paraId="23FD4775" w14:textId="77777777" w:rsidTr="007F3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C71DA" w14:textId="77777777" w:rsidR="007F3EE0" w:rsidRDefault="007F3EE0">
            <w:r>
              <w:rPr>
                <w:rtl/>
              </w:rPr>
              <w:t>خياطة</w:t>
            </w:r>
          </w:p>
        </w:tc>
        <w:tc>
          <w:tcPr>
            <w:tcW w:w="0" w:type="auto"/>
            <w:vAlign w:val="center"/>
            <w:hideMark/>
          </w:tcPr>
          <w:p w14:paraId="4F98623B" w14:textId="77777777" w:rsidR="007F3EE0" w:rsidRDefault="007F3EE0">
            <w:r>
              <w:t>12,000</w:t>
            </w:r>
          </w:p>
        </w:tc>
      </w:tr>
      <w:tr w:rsidR="007F3EE0" w14:paraId="55DD660F" w14:textId="77777777" w:rsidTr="007F3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B0BB3" w14:textId="77777777" w:rsidR="007F3EE0" w:rsidRDefault="007F3EE0">
            <w:r>
              <w:rPr>
                <w:rtl/>
              </w:rPr>
              <w:t>إجمالي</w:t>
            </w:r>
          </w:p>
        </w:tc>
        <w:tc>
          <w:tcPr>
            <w:tcW w:w="0" w:type="auto"/>
            <w:vAlign w:val="center"/>
            <w:hideMark/>
          </w:tcPr>
          <w:p w14:paraId="2AECB4B6" w14:textId="77777777" w:rsidR="007F3EE0" w:rsidRDefault="007F3EE0">
            <w:r>
              <w:t>40,000</w:t>
            </w:r>
          </w:p>
        </w:tc>
      </w:tr>
    </w:tbl>
    <w:p w14:paraId="29A13347" w14:textId="77777777" w:rsidR="007F3EE0" w:rsidRDefault="007F3EE0" w:rsidP="007F3EE0">
      <w:pPr>
        <w:pStyle w:val="NormalWeb"/>
      </w:pPr>
      <w:r>
        <w:rPr>
          <w:rtl/>
        </w:rPr>
        <w:t>بعد انتهاء الإنتاج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042"/>
      </w:tblGrid>
      <w:tr w:rsidR="007F3EE0" w14:paraId="76B4F07C" w14:textId="77777777" w:rsidTr="007F3E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8FEDD" w14:textId="77777777" w:rsidR="007F3EE0" w:rsidRDefault="007F3EE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البند</w:t>
            </w:r>
          </w:p>
        </w:tc>
        <w:tc>
          <w:tcPr>
            <w:tcW w:w="0" w:type="auto"/>
            <w:vAlign w:val="center"/>
            <w:hideMark/>
          </w:tcPr>
          <w:p w14:paraId="2D96367C" w14:textId="77777777" w:rsidR="007F3EE0" w:rsidRDefault="007F3EE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التكلفة الفعلية</w:t>
            </w:r>
          </w:p>
        </w:tc>
      </w:tr>
      <w:tr w:rsidR="007F3EE0" w14:paraId="7AE8F70D" w14:textId="77777777" w:rsidTr="007F3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AC327" w14:textId="77777777" w:rsidR="007F3EE0" w:rsidRDefault="007F3EE0">
            <w:r>
              <w:rPr>
                <w:rtl/>
              </w:rPr>
              <w:t>قماش</w:t>
            </w:r>
          </w:p>
        </w:tc>
        <w:tc>
          <w:tcPr>
            <w:tcW w:w="0" w:type="auto"/>
            <w:vAlign w:val="center"/>
            <w:hideMark/>
          </w:tcPr>
          <w:p w14:paraId="7E9D7D9D" w14:textId="77777777" w:rsidR="007F3EE0" w:rsidRDefault="007F3EE0">
            <w:r>
              <w:t>22,000</w:t>
            </w:r>
          </w:p>
        </w:tc>
      </w:tr>
      <w:tr w:rsidR="007F3EE0" w14:paraId="1F60CAE6" w14:textId="77777777" w:rsidTr="007F3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ABA36" w14:textId="77777777" w:rsidR="007F3EE0" w:rsidRDefault="007F3EE0">
            <w:r>
              <w:rPr>
                <w:rtl/>
              </w:rPr>
              <w:t>إكسسوارات</w:t>
            </w:r>
          </w:p>
        </w:tc>
        <w:tc>
          <w:tcPr>
            <w:tcW w:w="0" w:type="auto"/>
            <w:vAlign w:val="center"/>
            <w:hideMark/>
          </w:tcPr>
          <w:p w14:paraId="71A699A2" w14:textId="77777777" w:rsidR="007F3EE0" w:rsidRDefault="007F3EE0">
            <w:r>
              <w:t>4,500</w:t>
            </w:r>
          </w:p>
        </w:tc>
      </w:tr>
      <w:tr w:rsidR="007F3EE0" w14:paraId="0FCF8D3A" w14:textId="77777777" w:rsidTr="007F3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49486" w14:textId="77777777" w:rsidR="007F3EE0" w:rsidRDefault="007F3EE0">
            <w:r>
              <w:rPr>
                <w:rtl/>
              </w:rPr>
              <w:t>قص</w:t>
            </w:r>
          </w:p>
        </w:tc>
        <w:tc>
          <w:tcPr>
            <w:tcW w:w="0" w:type="auto"/>
            <w:vAlign w:val="center"/>
            <w:hideMark/>
          </w:tcPr>
          <w:p w14:paraId="4AD2B0A5" w14:textId="77777777" w:rsidR="007F3EE0" w:rsidRDefault="007F3EE0">
            <w:r>
              <w:t>3,200</w:t>
            </w:r>
          </w:p>
        </w:tc>
      </w:tr>
      <w:tr w:rsidR="007F3EE0" w14:paraId="6196880E" w14:textId="77777777" w:rsidTr="007F3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99109" w14:textId="77777777" w:rsidR="007F3EE0" w:rsidRDefault="007F3EE0">
            <w:r>
              <w:rPr>
                <w:rtl/>
              </w:rPr>
              <w:t>خياطة</w:t>
            </w:r>
          </w:p>
        </w:tc>
        <w:tc>
          <w:tcPr>
            <w:tcW w:w="0" w:type="auto"/>
            <w:vAlign w:val="center"/>
            <w:hideMark/>
          </w:tcPr>
          <w:p w14:paraId="74EDCB20" w14:textId="77777777" w:rsidR="007F3EE0" w:rsidRDefault="007F3EE0">
            <w:r>
              <w:t>13,000</w:t>
            </w:r>
          </w:p>
        </w:tc>
      </w:tr>
      <w:tr w:rsidR="007F3EE0" w14:paraId="19D4CE06" w14:textId="77777777" w:rsidTr="007F3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E5D9F" w14:textId="77777777" w:rsidR="007F3EE0" w:rsidRDefault="007F3EE0">
            <w:r>
              <w:rPr>
                <w:rtl/>
              </w:rPr>
              <w:t>إجمالي</w:t>
            </w:r>
          </w:p>
        </w:tc>
        <w:tc>
          <w:tcPr>
            <w:tcW w:w="0" w:type="auto"/>
            <w:vAlign w:val="center"/>
            <w:hideMark/>
          </w:tcPr>
          <w:p w14:paraId="618A831D" w14:textId="77777777" w:rsidR="007F3EE0" w:rsidRDefault="007F3EE0">
            <w:r>
              <w:t>42,700</w:t>
            </w:r>
          </w:p>
        </w:tc>
      </w:tr>
    </w:tbl>
    <w:p w14:paraId="13F07188" w14:textId="77777777" w:rsidR="007F3EE0" w:rsidRDefault="007F3EE0" w:rsidP="007F3EE0">
      <w:pPr>
        <w:pStyle w:val="NormalWeb"/>
      </w:pPr>
      <w:r>
        <w:rPr>
          <w:rtl/>
        </w:rPr>
        <w:t>النظام يحسب</w:t>
      </w:r>
      <w:r>
        <w:t>:</w:t>
      </w:r>
    </w:p>
    <w:p w14:paraId="0A402E79" w14:textId="77777777" w:rsidR="007F3EE0" w:rsidRDefault="007F3EE0" w:rsidP="0006528C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rPr>
          <w:rtl/>
        </w:rPr>
        <w:t>الفرق</w:t>
      </w:r>
      <w:r>
        <w:t xml:space="preserve">. </w:t>
      </w:r>
    </w:p>
    <w:p w14:paraId="5B43970C" w14:textId="77777777" w:rsidR="007F3EE0" w:rsidRDefault="007F3EE0" w:rsidP="0006528C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rPr>
          <w:rtl/>
        </w:rPr>
        <w:t>نسبة الزيادة أو التوفير</w:t>
      </w:r>
      <w:r>
        <w:t xml:space="preserve">. </w:t>
      </w:r>
    </w:p>
    <w:p w14:paraId="4B067EF3" w14:textId="77777777" w:rsidR="007F3EE0" w:rsidRDefault="007F3EE0" w:rsidP="0006528C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rPr>
          <w:rtl/>
        </w:rPr>
        <w:t>ربحية الطلب</w:t>
      </w:r>
      <w:r>
        <w:t xml:space="preserve">. </w:t>
      </w:r>
    </w:p>
    <w:p w14:paraId="53411714" w14:textId="77777777" w:rsidR="007F3EE0" w:rsidRDefault="007F3EE0" w:rsidP="007F3EE0">
      <w:pPr>
        <w:pStyle w:val="NormalWeb"/>
      </w:pPr>
      <w:r>
        <w:rPr>
          <w:rtl/>
        </w:rPr>
        <w:lastRenderedPageBreak/>
        <w:t>وهذا مهم جدًا لمعرفة إذا كان المصنع يربح أو يخسر في كل أوردر</w:t>
      </w:r>
      <w:r>
        <w:t>.</w:t>
      </w:r>
    </w:p>
    <w:p w14:paraId="031F3C33" w14:textId="77777777" w:rsidR="007F3EE0" w:rsidRDefault="0006528C" w:rsidP="007F3EE0">
      <w:r>
        <w:rPr>
          <w:noProof/>
        </w:rPr>
        <w:pict w14:anchorId="204C77F1">
          <v:rect id="_x0000_i1040" alt="" style="width:431.95pt;height:.05pt;mso-width-percent:0;mso-height-percent:0;mso-width-percent:0;mso-height-percent:0" o:hrpct="923" o:hralign="center" o:hrstd="t" o:hr="t" fillcolor="#a0a0a0" stroked="f"/>
        </w:pict>
      </w:r>
    </w:p>
    <w:p w14:paraId="60553383" w14:textId="77777777" w:rsidR="007F3EE0" w:rsidRDefault="007F3EE0" w:rsidP="007F3EE0">
      <w:pPr>
        <w:pStyle w:val="Heading2"/>
      </w:pPr>
      <w:r>
        <w:rPr>
          <w:rtl/>
        </w:rPr>
        <w:t>شرح نقطة عروض الأسعار</w:t>
      </w:r>
      <w:r>
        <w:t xml:space="preserve"> (Quotation)</w:t>
      </w:r>
    </w:p>
    <w:p w14:paraId="3FA61144" w14:textId="77777777" w:rsidR="007F3EE0" w:rsidRDefault="007F3EE0" w:rsidP="007F3EE0">
      <w:pPr>
        <w:pStyle w:val="NormalWeb"/>
      </w:pPr>
      <w:r>
        <w:rPr>
          <w:rtl/>
        </w:rPr>
        <w:t>هذه من أهم الأجزاء في مصانع الملابس</w:t>
      </w:r>
      <w:r>
        <w:t>.</w:t>
      </w:r>
    </w:p>
    <w:p w14:paraId="60F14507" w14:textId="77777777" w:rsidR="007F3EE0" w:rsidRDefault="007F3EE0" w:rsidP="007F3EE0">
      <w:pPr>
        <w:pStyle w:val="NormalWeb"/>
      </w:pPr>
      <w:r>
        <w:rPr>
          <w:rtl/>
        </w:rPr>
        <w:t>قبل أن يبدأ التصنيع فعليًا، غالبًا يطلب العميل معرفة</w:t>
      </w:r>
      <w:r>
        <w:t>:</w:t>
      </w:r>
    </w:p>
    <w:p w14:paraId="22F209E4" w14:textId="77777777" w:rsidR="007F3EE0" w:rsidRDefault="007F3EE0" w:rsidP="0006528C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tl/>
        </w:rPr>
        <w:t>سعر القطعة</w:t>
      </w:r>
      <w:r>
        <w:t xml:space="preserve">. </w:t>
      </w:r>
    </w:p>
    <w:p w14:paraId="3A723C55" w14:textId="77777777" w:rsidR="007F3EE0" w:rsidRDefault="007F3EE0" w:rsidP="0006528C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tl/>
        </w:rPr>
        <w:t>الحد الأدنى للكمية</w:t>
      </w:r>
      <w:r>
        <w:t xml:space="preserve">. </w:t>
      </w:r>
    </w:p>
    <w:p w14:paraId="4B814DD0" w14:textId="77777777" w:rsidR="007F3EE0" w:rsidRDefault="007F3EE0" w:rsidP="0006528C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tl/>
        </w:rPr>
        <w:t>مدة التنفيذ</w:t>
      </w:r>
      <w:r>
        <w:t xml:space="preserve">. </w:t>
      </w:r>
    </w:p>
    <w:p w14:paraId="3A930299" w14:textId="77777777" w:rsidR="007F3EE0" w:rsidRDefault="007F3EE0" w:rsidP="007F3EE0">
      <w:pPr>
        <w:pStyle w:val="NormalWeb"/>
      </w:pPr>
      <w:r>
        <w:rPr>
          <w:rtl/>
        </w:rPr>
        <w:t>لذلك يكون هناك مرحلة اسمها</w:t>
      </w:r>
      <w:r>
        <w:t>:</w:t>
      </w:r>
    </w:p>
    <w:p w14:paraId="34D77FD9" w14:textId="77777777" w:rsidR="007F3EE0" w:rsidRDefault="007F3EE0" w:rsidP="007F3EE0">
      <w:pPr>
        <w:pStyle w:val="Heading3"/>
      </w:pPr>
      <w:r>
        <w:rPr>
          <w:rtl/>
        </w:rPr>
        <w:t>عرض سعر</w:t>
      </w:r>
      <w:r>
        <w:t xml:space="preserve"> (Quotation)</w:t>
      </w:r>
    </w:p>
    <w:p w14:paraId="4A50809F" w14:textId="77777777" w:rsidR="007F3EE0" w:rsidRDefault="007F3EE0" w:rsidP="007F3EE0">
      <w:pPr>
        <w:pStyle w:val="NormalWeb"/>
      </w:pPr>
      <w:r>
        <w:rPr>
          <w:rtl/>
        </w:rPr>
        <w:t>مثال</w:t>
      </w:r>
      <w:r>
        <w:t>:</w:t>
      </w:r>
    </w:p>
    <w:p w14:paraId="0D6336F8" w14:textId="77777777" w:rsidR="007F3EE0" w:rsidRDefault="007F3EE0" w:rsidP="007F3EE0">
      <w:pPr>
        <w:pStyle w:val="NormalWeb"/>
      </w:pPr>
      <w:r>
        <w:rPr>
          <w:rtl/>
        </w:rPr>
        <w:t>العميل يريد</w:t>
      </w:r>
      <w:r>
        <w:t>:</w:t>
      </w:r>
    </w:p>
    <w:p w14:paraId="32408E74" w14:textId="77777777" w:rsidR="007F3EE0" w:rsidRDefault="007F3EE0" w:rsidP="0006528C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tl/>
        </w:rPr>
        <w:t>هودي</w:t>
      </w:r>
      <w:r>
        <w:t xml:space="preserve">. </w:t>
      </w:r>
    </w:p>
    <w:p w14:paraId="71A5C11E" w14:textId="77777777" w:rsidR="007F3EE0" w:rsidRDefault="007F3EE0" w:rsidP="0006528C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1000 </w:t>
      </w:r>
      <w:r>
        <w:rPr>
          <w:rtl/>
        </w:rPr>
        <w:t>قطعة</w:t>
      </w:r>
      <w:r>
        <w:t xml:space="preserve">. </w:t>
      </w:r>
    </w:p>
    <w:p w14:paraId="7EEE98F3" w14:textId="77777777" w:rsidR="007F3EE0" w:rsidRDefault="007F3EE0" w:rsidP="007F3EE0">
      <w:pPr>
        <w:pStyle w:val="NormalWeb"/>
      </w:pPr>
      <w:r>
        <w:rPr>
          <w:rtl/>
        </w:rPr>
        <w:t>يقوم الموظف بإنشاء عرض سعر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085"/>
      </w:tblGrid>
      <w:tr w:rsidR="007F3EE0" w14:paraId="7FFCB959" w14:textId="77777777" w:rsidTr="007F3E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EA8A0" w14:textId="77777777" w:rsidR="007F3EE0" w:rsidRDefault="007F3EE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البند</w:t>
            </w:r>
          </w:p>
        </w:tc>
        <w:tc>
          <w:tcPr>
            <w:tcW w:w="0" w:type="auto"/>
            <w:vAlign w:val="center"/>
            <w:hideMark/>
          </w:tcPr>
          <w:p w14:paraId="0A47CFD4" w14:textId="77777777" w:rsidR="007F3EE0" w:rsidRDefault="007F3EE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القيمة</w:t>
            </w:r>
          </w:p>
        </w:tc>
      </w:tr>
      <w:tr w:rsidR="007F3EE0" w14:paraId="5F19DA71" w14:textId="77777777" w:rsidTr="007F3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F9A86" w14:textId="77777777" w:rsidR="007F3EE0" w:rsidRDefault="007F3EE0">
            <w:r>
              <w:rPr>
                <w:rtl/>
              </w:rPr>
              <w:t>المنتج</w:t>
            </w:r>
          </w:p>
        </w:tc>
        <w:tc>
          <w:tcPr>
            <w:tcW w:w="0" w:type="auto"/>
            <w:vAlign w:val="center"/>
            <w:hideMark/>
          </w:tcPr>
          <w:p w14:paraId="77B7BEA6" w14:textId="77777777" w:rsidR="007F3EE0" w:rsidRDefault="007F3EE0">
            <w:r>
              <w:rPr>
                <w:rtl/>
              </w:rPr>
              <w:t>هودي</w:t>
            </w:r>
          </w:p>
        </w:tc>
      </w:tr>
      <w:tr w:rsidR="007F3EE0" w14:paraId="4C78AF6D" w14:textId="77777777" w:rsidTr="007F3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E0FDE" w14:textId="77777777" w:rsidR="007F3EE0" w:rsidRDefault="007F3EE0">
            <w:r>
              <w:rPr>
                <w:rtl/>
              </w:rPr>
              <w:t>الكمية</w:t>
            </w:r>
          </w:p>
        </w:tc>
        <w:tc>
          <w:tcPr>
            <w:tcW w:w="0" w:type="auto"/>
            <w:vAlign w:val="center"/>
            <w:hideMark/>
          </w:tcPr>
          <w:p w14:paraId="4B13AA4A" w14:textId="77777777" w:rsidR="007F3EE0" w:rsidRDefault="007F3EE0">
            <w:r>
              <w:t>1000</w:t>
            </w:r>
          </w:p>
        </w:tc>
      </w:tr>
      <w:tr w:rsidR="007F3EE0" w14:paraId="0986784C" w14:textId="77777777" w:rsidTr="007F3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EBA92" w14:textId="77777777" w:rsidR="007F3EE0" w:rsidRDefault="007F3EE0">
            <w:r>
              <w:rPr>
                <w:rtl/>
              </w:rPr>
              <w:t>تكلفة القطعة</w:t>
            </w:r>
          </w:p>
        </w:tc>
        <w:tc>
          <w:tcPr>
            <w:tcW w:w="0" w:type="auto"/>
            <w:vAlign w:val="center"/>
            <w:hideMark/>
          </w:tcPr>
          <w:p w14:paraId="7D7841EF" w14:textId="77777777" w:rsidR="007F3EE0" w:rsidRDefault="007F3EE0">
            <w:r>
              <w:t xml:space="preserve">95 </w:t>
            </w:r>
            <w:r>
              <w:rPr>
                <w:rtl/>
              </w:rPr>
              <w:t>جنيه</w:t>
            </w:r>
          </w:p>
        </w:tc>
      </w:tr>
      <w:tr w:rsidR="007F3EE0" w14:paraId="535EC584" w14:textId="77777777" w:rsidTr="007F3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1A280" w14:textId="77777777" w:rsidR="007F3EE0" w:rsidRDefault="007F3EE0">
            <w:r>
              <w:rPr>
                <w:rtl/>
              </w:rPr>
              <w:t>إجمالي</w:t>
            </w:r>
          </w:p>
        </w:tc>
        <w:tc>
          <w:tcPr>
            <w:tcW w:w="0" w:type="auto"/>
            <w:vAlign w:val="center"/>
            <w:hideMark/>
          </w:tcPr>
          <w:p w14:paraId="4D83C664" w14:textId="77777777" w:rsidR="007F3EE0" w:rsidRDefault="007F3EE0">
            <w:r>
              <w:t xml:space="preserve">95,000 </w:t>
            </w:r>
            <w:r>
              <w:rPr>
                <w:rtl/>
              </w:rPr>
              <w:t>جنيه</w:t>
            </w:r>
          </w:p>
        </w:tc>
      </w:tr>
    </w:tbl>
    <w:p w14:paraId="75CC34F6" w14:textId="77777777" w:rsidR="007F3EE0" w:rsidRDefault="007F3EE0" w:rsidP="007F3EE0">
      <w:pPr>
        <w:pStyle w:val="NormalWeb"/>
      </w:pPr>
      <w:r>
        <w:rPr>
          <w:rtl/>
        </w:rPr>
        <w:t>الحالات</w:t>
      </w:r>
      <w:r>
        <w:t>:</w:t>
      </w:r>
    </w:p>
    <w:p w14:paraId="3618C3AB" w14:textId="77777777" w:rsidR="007F3EE0" w:rsidRDefault="007F3EE0" w:rsidP="0006528C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rPr>
          <w:rtl/>
        </w:rPr>
        <w:t>مسودة</w:t>
      </w:r>
      <w:r>
        <w:t xml:space="preserve">. </w:t>
      </w:r>
    </w:p>
    <w:p w14:paraId="6F174C2A" w14:textId="77777777" w:rsidR="007F3EE0" w:rsidRDefault="007F3EE0" w:rsidP="0006528C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rPr>
          <w:rtl/>
        </w:rPr>
        <w:t>مرسل للعميل</w:t>
      </w:r>
      <w:r>
        <w:t xml:space="preserve">. </w:t>
      </w:r>
    </w:p>
    <w:p w14:paraId="6BD1C750" w14:textId="77777777" w:rsidR="007F3EE0" w:rsidRDefault="007F3EE0" w:rsidP="0006528C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rPr>
          <w:rtl/>
        </w:rPr>
        <w:t>معتمد</w:t>
      </w:r>
      <w:r>
        <w:t xml:space="preserve">. </w:t>
      </w:r>
    </w:p>
    <w:p w14:paraId="69D8432B" w14:textId="77777777" w:rsidR="007F3EE0" w:rsidRDefault="007F3EE0" w:rsidP="0006528C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rPr>
          <w:rtl/>
        </w:rPr>
        <w:t>مرفوض</w:t>
      </w:r>
      <w:r>
        <w:t xml:space="preserve">. </w:t>
      </w:r>
    </w:p>
    <w:p w14:paraId="2895B33F" w14:textId="77777777" w:rsidR="007F3EE0" w:rsidRDefault="007F3EE0" w:rsidP="0006528C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rPr>
          <w:rtl/>
        </w:rPr>
        <w:t>منتهي الصلاحية</w:t>
      </w:r>
      <w:r>
        <w:t xml:space="preserve">. </w:t>
      </w:r>
    </w:p>
    <w:p w14:paraId="120A3D93" w14:textId="77777777" w:rsidR="007F3EE0" w:rsidRDefault="007F3EE0" w:rsidP="007F3EE0">
      <w:pPr>
        <w:pStyle w:val="NormalWeb"/>
      </w:pPr>
      <w:r>
        <w:rPr>
          <w:rtl/>
        </w:rPr>
        <w:t>إذا وافق العميل</w:t>
      </w:r>
      <w:r>
        <w:t>:</w:t>
      </w:r>
    </w:p>
    <w:p w14:paraId="2DE8E108" w14:textId="77777777" w:rsidR="007F3EE0" w:rsidRDefault="007F3EE0" w:rsidP="007F3EE0">
      <w:pPr>
        <w:pStyle w:val="HTMLPreformatted"/>
      </w:pPr>
      <w:r>
        <w:rPr>
          <w:rStyle w:val="HTMLCode"/>
        </w:rPr>
        <w:lastRenderedPageBreak/>
        <w:t>Quotation</w:t>
      </w:r>
      <w:r>
        <w:br/>
      </w:r>
      <w:r>
        <w:rPr>
          <w:rStyle w:val="HTMLCode"/>
        </w:rPr>
        <w:t>↓</w:t>
      </w:r>
      <w:r>
        <w:br/>
      </w:r>
      <w:r>
        <w:rPr>
          <w:rStyle w:val="HTMLCode"/>
        </w:rPr>
        <w:t>Sales Order</w:t>
      </w:r>
      <w:r>
        <w:br/>
      </w:r>
      <w:r>
        <w:rPr>
          <w:rStyle w:val="HTMLCode"/>
        </w:rPr>
        <w:t>↓</w:t>
      </w:r>
      <w:r>
        <w:br/>
      </w:r>
      <w:r>
        <w:rPr>
          <w:rStyle w:val="HTMLCode"/>
        </w:rPr>
        <w:t>Manufacturing Order</w:t>
      </w:r>
    </w:p>
    <w:p w14:paraId="5A0DC553" w14:textId="77777777" w:rsidR="007F3EE0" w:rsidRDefault="007F3EE0" w:rsidP="007F3EE0">
      <w:pPr>
        <w:pStyle w:val="NormalWeb"/>
      </w:pPr>
      <w:r>
        <w:rPr>
          <w:rtl/>
        </w:rPr>
        <w:t>بدل إدخال البيانات مرة أخرى</w:t>
      </w:r>
      <w:r>
        <w:t>.</w:t>
      </w:r>
    </w:p>
    <w:p w14:paraId="5D57DDB0" w14:textId="77777777" w:rsidR="007F3EE0" w:rsidRDefault="007F3EE0" w:rsidP="007F3EE0">
      <w:pPr>
        <w:pStyle w:val="Heading3"/>
      </w:pPr>
      <w:r>
        <w:rPr>
          <w:rtl/>
        </w:rPr>
        <w:t>هل تحتاجه فعلاً؟</w:t>
      </w:r>
    </w:p>
    <w:p w14:paraId="0EE08F4B" w14:textId="77777777" w:rsidR="007F3EE0" w:rsidRDefault="007F3EE0" w:rsidP="007F3EE0">
      <w:pPr>
        <w:pStyle w:val="NormalWeb"/>
      </w:pPr>
      <w:r>
        <w:rPr>
          <w:rtl/>
        </w:rPr>
        <w:t>إذا كان عمل المصنع كالتالي</w:t>
      </w:r>
      <w:r>
        <w:t>:</w:t>
      </w:r>
    </w:p>
    <w:p w14:paraId="57E5E85E" w14:textId="77777777" w:rsidR="007F3EE0" w:rsidRDefault="007F3EE0" w:rsidP="007F3EE0">
      <w:pPr>
        <w:pStyle w:val="NormalWeb"/>
      </w:pPr>
      <w:r>
        <w:rPr>
          <w:rtl/>
        </w:rPr>
        <w:t>العميل يأتي بعينة ويبدأ التصنيع مباشرة بعد الاتفاق الشفهي</w:t>
      </w:r>
      <w:r>
        <w:t>.</w:t>
      </w:r>
    </w:p>
    <w:p w14:paraId="2A1039DD" w14:textId="77777777" w:rsidR="007F3EE0" w:rsidRDefault="007F3EE0" w:rsidP="007F3EE0">
      <w:pPr>
        <w:pStyle w:val="NormalWeb"/>
      </w:pPr>
      <w:r>
        <w:rPr>
          <w:rtl/>
        </w:rPr>
        <w:t>فيمكن تأجيل وحدة عروض الأسعار للإصدار الثاني</w:t>
      </w:r>
      <w:r>
        <w:t>.</w:t>
      </w:r>
    </w:p>
    <w:p w14:paraId="4B889359" w14:textId="77777777" w:rsidR="007F3EE0" w:rsidRDefault="007F3EE0" w:rsidP="007F3EE0">
      <w:pPr>
        <w:pStyle w:val="NormalWeb"/>
      </w:pPr>
      <w:r>
        <w:rPr>
          <w:rtl/>
        </w:rPr>
        <w:t>أما إذا كان</w:t>
      </w:r>
      <w:r>
        <w:t>:</w:t>
      </w:r>
    </w:p>
    <w:p w14:paraId="5189A2C9" w14:textId="77777777" w:rsidR="007F3EE0" w:rsidRDefault="007F3EE0" w:rsidP="007F3EE0">
      <w:pPr>
        <w:pStyle w:val="NormalWeb"/>
      </w:pPr>
      <w:r>
        <w:rPr>
          <w:rtl/>
        </w:rPr>
        <w:t>يتم إرسال أسعار ومناقشتها قبل بدء العمل</w:t>
      </w:r>
      <w:r>
        <w:t>.</w:t>
      </w:r>
    </w:p>
    <w:p w14:paraId="2836D09D" w14:textId="77777777" w:rsidR="007F3EE0" w:rsidRDefault="007F3EE0" w:rsidP="007F3EE0">
      <w:pPr>
        <w:pStyle w:val="NormalWeb"/>
      </w:pPr>
      <w:r>
        <w:rPr>
          <w:rtl/>
        </w:rPr>
        <w:t>فأنصح بشدة أن تكون ضمن الإصدار الأول لأنها ستؤثر على تصميم قاعدة البيانات منذ البداية</w:t>
      </w:r>
      <w:r>
        <w:t>.</w:t>
      </w:r>
    </w:p>
    <w:p w14:paraId="59EDD779" w14:textId="77777777" w:rsidR="007F3EE0" w:rsidRDefault="007F3EE0" w:rsidP="007F3EE0">
      <w:pPr>
        <w:pStyle w:val="NormalWeb"/>
      </w:pPr>
      <w:r>
        <w:rPr>
          <w:rtl/>
        </w:rPr>
        <w:t>من خلال وصفك الحالي، أعتقد أن أفضل نسخة</w:t>
      </w:r>
      <w:r>
        <w:t xml:space="preserve"> V1 </w:t>
      </w:r>
      <w:r>
        <w:rPr>
          <w:rtl/>
        </w:rPr>
        <w:t>للنظام هي</w:t>
      </w:r>
      <w:r>
        <w:t>:</w:t>
      </w:r>
    </w:p>
    <w:p w14:paraId="14701EE4" w14:textId="77777777" w:rsidR="007F3EE0" w:rsidRDefault="007F3EE0" w:rsidP="0006528C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tl/>
        </w:rPr>
        <w:t>العملاء</w:t>
      </w:r>
      <w:r>
        <w:t xml:space="preserve">. </w:t>
      </w:r>
    </w:p>
    <w:p w14:paraId="2C5DD3D1" w14:textId="77777777" w:rsidR="007F3EE0" w:rsidRDefault="007F3EE0" w:rsidP="0006528C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tl/>
        </w:rPr>
        <w:t>العينات</w:t>
      </w:r>
      <w:r>
        <w:t xml:space="preserve">. </w:t>
      </w:r>
    </w:p>
    <w:p w14:paraId="2693BB3D" w14:textId="77777777" w:rsidR="007F3EE0" w:rsidRDefault="007F3EE0" w:rsidP="0006528C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tl/>
        </w:rPr>
        <w:t>الباترون والمقاسات</w:t>
      </w:r>
      <w:r>
        <w:t xml:space="preserve">. </w:t>
      </w:r>
    </w:p>
    <w:p w14:paraId="0C82E37D" w14:textId="77777777" w:rsidR="007F3EE0" w:rsidRDefault="007F3EE0" w:rsidP="0006528C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tl/>
        </w:rPr>
        <w:t>رولات القماش</w:t>
      </w:r>
      <w:r>
        <w:t xml:space="preserve">. </w:t>
      </w:r>
    </w:p>
    <w:p w14:paraId="145DDB19" w14:textId="77777777" w:rsidR="007F3EE0" w:rsidRDefault="007F3EE0" w:rsidP="0006528C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tl/>
        </w:rPr>
        <w:t>الإكسسوارات</w:t>
      </w:r>
      <w:r>
        <w:t xml:space="preserve">. </w:t>
      </w:r>
    </w:p>
    <w:p w14:paraId="6FAB19C2" w14:textId="77777777" w:rsidR="007F3EE0" w:rsidRDefault="007F3EE0" w:rsidP="0006528C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tl/>
        </w:rPr>
        <w:t>الموردون</w:t>
      </w:r>
      <w:r>
        <w:t xml:space="preserve">. </w:t>
      </w:r>
    </w:p>
    <w:p w14:paraId="120812DA" w14:textId="77777777" w:rsidR="007F3EE0" w:rsidRDefault="007F3EE0" w:rsidP="0006528C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tl/>
        </w:rPr>
        <w:t>أوامر التصنيع</w:t>
      </w:r>
      <w:r>
        <w:t xml:space="preserve">. </w:t>
      </w:r>
    </w:p>
    <w:p w14:paraId="5AC7F3E9" w14:textId="77777777" w:rsidR="007F3EE0" w:rsidRDefault="007F3EE0" w:rsidP="0006528C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tl/>
        </w:rPr>
        <w:t>تتبع مراحل الإنتاج</w:t>
      </w:r>
      <w:r>
        <w:t xml:space="preserve">. </w:t>
      </w:r>
    </w:p>
    <w:p w14:paraId="43E50CC2" w14:textId="77777777" w:rsidR="007F3EE0" w:rsidRDefault="007F3EE0" w:rsidP="0006528C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tl/>
        </w:rPr>
        <w:t>المخزون (المصنع + العملاء</w:t>
      </w:r>
      <w:r>
        <w:t xml:space="preserve">). </w:t>
      </w:r>
    </w:p>
    <w:p w14:paraId="45274385" w14:textId="77777777" w:rsidR="007F3EE0" w:rsidRDefault="007F3EE0" w:rsidP="0006528C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tl/>
        </w:rPr>
        <w:t>الفواتير</w:t>
      </w:r>
      <w:r>
        <w:t xml:space="preserve">. </w:t>
      </w:r>
    </w:p>
    <w:p w14:paraId="0E562561" w14:textId="77777777" w:rsidR="007F3EE0" w:rsidRDefault="007F3EE0" w:rsidP="0006528C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tl/>
        </w:rPr>
        <w:t>المدفوعات والأرصدة</w:t>
      </w:r>
      <w:r>
        <w:t xml:space="preserve">. </w:t>
      </w:r>
    </w:p>
    <w:p w14:paraId="19E4A879" w14:textId="77777777" w:rsidR="007F3EE0" w:rsidRDefault="007F3EE0" w:rsidP="0006528C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tl/>
        </w:rPr>
        <w:t>المصروفات</w:t>
      </w:r>
      <w:r>
        <w:t xml:space="preserve">. </w:t>
      </w:r>
    </w:p>
    <w:p w14:paraId="741FE034" w14:textId="77777777" w:rsidR="007F3EE0" w:rsidRDefault="007F3EE0" w:rsidP="0006528C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tl/>
        </w:rPr>
        <w:t>مقارنة التكلفة التقديرية والفعلية</w:t>
      </w:r>
      <w:r>
        <w:t xml:space="preserve">. </w:t>
      </w:r>
    </w:p>
    <w:p w14:paraId="05E91837" w14:textId="77777777" w:rsidR="007F3EE0" w:rsidRDefault="007F3EE0" w:rsidP="0006528C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tl/>
        </w:rPr>
        <w:t>التقارير</w:t>
      </w:r>
      <w:r>
        <w:t xml:space="preserve">. </w:t>
      </w:r>
    </w:p>
    <w:p w14:paraId="5A52AA0E" w14:textId="77777777" w:rsidR="007F3EE0" w:rsidRDefault="007F3EE0" w:rsidP="007F3EE0">
      <w:pPr>
        <w:pStyle w:val="NormalWeb"/>
      </w:pPr>
      <w:r>
        <w:rPr>
          <w:rtl/>
        </w:rPr>
        <w:t>وهذه كافية لبناء نظام مصنع ملابس احترافي وقابل للتوسع لاحقًا دون الحاجة لإعادة تصميم قاعدة البيانات</w:t>
      </w:r>
      <w:r>
        <w:t>.</w:t>
      </w:r>
    </w:p>
    <w:p w14:paraId="3052BE24" w14:textId="77777777" w:rsidR="007F3EE0" w:rsidRDefault="007F3EE0" w:rsidP="007F3EE0">
      <w:r>
        <w:t>okay write file contain all of this ,maybe md file or word file, make two file one arabic one english</w:t>
      </w:r>
    </w:p>
    <w:p w14:paraId="715549DC" w14:textId="77777777" w:rsidR="007F3EE0" w:rsidRDefault="007F3EE0" w:rsidP="007F3EE0">
      <w:pPr>
        <w:pStyle w:val="NormalWeb"/>
      </w:pPr>
      <w:r>
        <w:t>I've created the two Word documents:</w:t>
      </w:r>
    </w:p>
    <w:p w14:paraId="6FFF7481" w14:textId="77777777" w:rsidR="007F3EE0" w:rsidRDefault="007F3EE0" w:rsidP="0006528C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Download Arabic FRS </w:t>
      </w:r>
    </w:p>
    <w:p w14:paraId="3625752C" w14:textId="77777777" w:rsidR="007F3EE0" w:rsidRDefault="007F3EE0" w:rsidP="0006528C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Download English FRS </w:t>
      </w:r>
    </w:p>
    <w:p w14:paraId="560CD9A5" w14:textId="77777777" w:rsidR="007F3EE0" w:rsidRDefault="007F3EE0" w:rsidP="007F3EE0">
      <w:pPr>
        <w:pStyle w:val="NormalWeb"/>
      </w:pPr>
      <w:r>
        <w:lastRenderedPageBreak/>
        <w:t>Note: These are currently a concise first version. For an actual software project, I would recommend creating a much more detailed FRS (20–40+ pages) including:</w:t>
      </w:r>
    </w:p>
    <w:p w14:paraId="460685C7" w14:textId="77777777" w:rsidR="007F3EE0" w:rsidRDefault="007F3EE0" w:rsidP="0006528C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Business workflow diagrams </w:t>
      </w:r>
    </w:p>
    <w:p w14:paraId="03470048" w14:textId="77777777" w:rsidR="007F3EE0" w:rsidRDefault="007F3EE0" w:rsidP="0006528C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Detailed functional requirements per module </w:t>
      </w:r>
    </w:p>
    <w:p w14:paraId="55E28D97" w14:textId="77777777" w:rsidR="007F3EE0" w:rsidRDefault="007F3EE0" w:rsidP="0006528C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User roles and permissions matrix </w:t>
      </w:r>
    </w:p>
    <w:p w14:paraId="6F5EC5FA" w14:textId="77777777" w:rsidR="007F3EE0" w:rsidRDefault="007F3EE0" w:rsidP="0006528C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Database entities and relationships </w:t>
      </w:r>
    </w:p>
    <w:p w14:paraId="21DDFCC9" w14:textId="77777777" w:rsidR="007F3EE0" w:rsidRDefault="007F3EE0" w:rsidP="0006528C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Manufacturing process flow </w:t>
      </w:r>
    </w:p>
    <w:p w14:paraId="5C377353" w14:textId="77777777" w:rsidR="007F3EE0" w:rsidRDefault="007F3EE0" w:rsidP="0006528C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Inventory movement rules </w:t>
      </w:r>
    </w:p>
    <w:p w14:paraId="56501BDB" w14:textId="77777777" w:rsidR="007F3EE0" w:rsidRDefault="007F3EE0" w:rsidP="0006528C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Cost calculation formulas </w:t>
      </w:r>
    </w:p>
    <w:p w14:paraId="5A497F31" w14:textId="77777777" w:rsidR="007F3EE0" w:rsidRDefault="007F3EE0" w:rsidP="0006528C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Invoice and payment workflows </w:t>
      </w:r>
    </w:p>
    <w:p w14:paraId="50A16473" w14:textId="77777777" w:rsidR="007F3EE0" w:rsidRDefault="007F3EE0" w:rsidP="0006528C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Reports specification </w:t>
      </w:r>
    </w:p>
    <w:p w14:paraId="5A976DF6" w14:textId="77777777" w:rsidR="007F3EE0" w:rsidRDefault="007F3EE0" w:rsidP="0006528C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Non-functional requirements </w:t>
      </w:r>
    </w:p>
    <w:p w14:paraId="7E625C91" w14:textId="77777777" w:rsidR="007F3EE0" w:rsidRDefault="007F3EE0" w:rsidP="0006528C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Acceptance criteria </w:t>
      </w:r>
    </w:p>
    <w:p w14:paraId="1E861D97" w14:textId="77777777" w:rsidR="007F3EE0" w:rsidRDefault="007F3EE0" w:rsidP="007F3EE0">
      <w:pPr>
        <w:pStyle w:val="NormalWeb"/>
      </w:pPr>
      <w:r>
        <w:t xml:space="preserve">That detailed version would be suitable to hand directly to developers, UI/UX designers, and stakeholders. </w:t>
      </w:r>
    </w:p>
    <w:p w14:paraId="1A29E786" w14:textId="77777777" w:rsidR="007F3EE0" w:rsidRDefault="007F3EE0" w:rsidP="007F3EE0">
      <w:pPr>
        <w:pStyle w:val="z-TopofForm"/>
      </w:pPr>
      <w:r>
        <w:t>Top of Form</w:t>
      </w:r>
    </w:p>
    <w:p w14:paraId="54A3C5F6" w14:textId="77777777" w:rsidR="007F3EE0" w:rsidRDefault="007F3EE0" w:rsidP="007F3EE0">
      <w:pPr>
        <w:pStyle w:val="placeholder"/>
      </w:pPr>
    </w:p>
    <w:p w14:paraId="29EE56BE" w14:textId="77777777" w:rsidR="007F3EE0" w:rsidRDefault="007F3EE0" w:rsidP="007F3EE0">
      <w:pPr>
        <w:pStyle w:val="z-BottomofForm"/>
      </w:pPr>
      <w:r>
        <w:t>Bottom of Form</w:t>
      </w:r>
    </w:p>
    <w:p w14:paraId="6991EF0A" w14:textId="3D585864" w:rsidR="00A56A50" w:rsidRPr="007F3EE0" w:rsidRDefault="00A56A50" w:rsidP="007F3EE0"/>
    <w:sectPr w:rsidR="00A56A50" w:rsidRPr="007F3E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100406"/>
    <w:multiLevelType w:val="multilevel"/>
    <w:tmpl w:val="0842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B4618"/>
    <w:multiLevelType w:val="multilevel"/>
    <w:tmpl w:val="723C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0B292D"/>
    <w:multiLevelType w:val="multilevel"/>
    <w:tmpl w:val="A47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253C4"/>
    <w:multiLevelType w:val="multilevel"/>
    <w:tmpl w:val="83FE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B0AFF"/>
    <w:multiLevelType w:val="multilevel"/>
    <w:tmpl w:val="36A4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91A7E"/>
    <w:multiLevelType w:val="multilevel"/>
    <w:tmpl w:val="0934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2C46CB"/>
    <w:multiLevelType w:val="multilevel"/>
    <w:tmpl w:val="4C1A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874F60"/>
    <w:multiLevelType w:val="multilevel"/>
    <w:tmpl w:val="A3FA1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19320D"/>
    <w:multiLevelType w:val="multilevel"/>
    <w:tmpl w:val="D248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65186"/>
    <w:multiLevelType w:val="multilevel"/>
    <w:tmpl w:val="8AC4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162AC8"/>
    <w:multiLevelType w:val="multilevel"/>
    <w:tmpl w:val="F15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283BF0"/>
    <w:multiLevelType w:val="multilevel"/>
    <w:tmpl w:val="303A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3D2C31"/>
    <w:multiLevelType w:val="multilevel"/>
    <w:tmpl w:val="3984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525B33"/>
    <w:multiLevelType w:val="multilevel"/>
    <w:tmpl w:val="12E6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5525E2"/>
    <w:multiLevelType w:val="multilevel"/>
    <w:tmpl w:val="2046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6757CD"/>
    <w:multiLevelType w:val="multilevel"/>
    <w:tmpl w:val="2C7A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9008F0"/>
    <w:multiLevelType w:val="multilevel"/>
    <w:tmpl w:val="3358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A92DE8"/>
    <w:multiLevelType w:val="multilevel"/>
    <w:tmpl w:val="C8A4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712CC3"/>
    <w:multiLevelType w:val="multilevel"/>
    <w:tmpl w:val="ECEA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136DAE"/>
    <w:multiLevelType w:val="multilevel"/>
    <w:tmpl w:val="D4EA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B45861"/>
    <w:multiLevelType w:val="multilevel"/>
    <w:tmpl w:val="819C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F221B2"/>
    <w:multiLevelType w:val="multilevel"/>
    <w:tmpl w:val="E80E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7B52B8"/>
    <w:multiLevelType w:val="multilevel"/>
    <w:tmpl w:val="5CD4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FD7CA0"/>
    <w:multiLevelType w:val="multilevel"/>
    <w:tmpl w:val="91AC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553653"/>
    <w:multiLevelType w:val="multilevel"/>
    <w:tmpl w:val="AA10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0F700A"/>
    <w:multiLevelType w:val="multilevel"/>
    <w:tmpl w:val="FD4C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522E8A"/>
    <w:multiLevelType w:val="multilevel"/>
    <w:tmpl w:val="5A88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C50B4A"/>
    <w:multiLevelType w:val="multilevel"/>
    <w:tmpl w:val="A1F6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0763C4"/>
    <w:multiLevelType w:val="multilevel"/>
    <w:tmpl w:val="3C66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690DA0"/>
    <w:multiLevelType w:val="multilevel"/>
    <w:tmpl w:val="CC68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464B45"/>
    <w:multiLevelType w:val="multilevel"/>
    <w:tmpl w:val="C148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57438C"/>
    <w:multiLevelType w:val="multilevel"/>
    <w:tmpl w:val="0596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6B2A12"/>
    <w:multiLevelType w:val="multilevel"/>
    <w:tmpl w:val="553C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957DC5"/>
    <w:multiLevelType w:val="multilevel"/>
    <w:tmpl w:val="9FA6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85456B"/>
    <w:multiLevelType w:val="multilevel"/>
    <w:tmpl w:val="D0CE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B16CC8"/>
    <w:multiLevelType w:val="multilevel"/>
    <w:tmpl w:val="F044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1A5B06"/>
    <w:multiLevelType w:val="multilevel"/>
    <w:tmpl w:val="76BC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1317CE"/>
    <w:multiLevelType w:val="multilevel"/>
    <w:tmpl w:val="FDB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847F29"/>
    <w:multiLevelType w:val="multilevel"/>
    <w:tmpl w:val="30EE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3860F2"/>
    <w:multiLevelType w:val="multilevel"/>
    <w:tmpl w:val="E4A6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786E94"/>
    <w:multiLevelType w:val="multilevel"/>
    <w:tmpl w:val="D88A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9D7C3B"/>
    <w:multiLevelType w:val="multilevel"/>
    <w:tmpl w:val="90FC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2F7121"/>
    <w:multiLevelType w:val="multilevel"/>
    <w:tmpl w:val="92DED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6B65A6"/>
    <w:multiLevelType w:val="multilevel"/>
    <w:tmpl w:val="B9D4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3F695A"/>
    <w:multiLevelType w:val="multilevel"/>
    <w:tmpl w:val="DB88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4D4589"/>
    <w:multiLevelType w:val="multilevel"/>
    <w:tmpl w:val="C546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51290D"/>
    <w:multiLevelType w:val="multilevel"/>
    <w:tmpl w:val="0570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0D4E47"/>
    <w:multiLevelType w:val="multilevel"/>
    <w:tmpl w:val="6010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DA6129"/>
    <w:multiLevelType w:val="multilevel"/>
    <w:tmpl w:val="4EE6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067A37"/>
    <w:multiLevelType w:val="multilevel"/>
    <w:tmpl w:val="A7CE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D87A71"/>
    <w:multiLevelType w:val="multilevel"/>
    <w:tmpl w:val="4D56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0071FF"/>
    <w:multiLevelType w:val="multilevel"/>
    <w:tmpl w:val="419A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407374"/>
    <w:multiLevelType w:val="multilevel"/>
    <w:tmpl w:val="1070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5B6CAC"/>
    <w:multiLevelType w:val="multilevel"/>
    <w:tmpl w:val="A132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7D0F6C"/>
    <w:multiLevelType w:val="multilevel"/>
    <w:tmpl w:val="C720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F413A3"/>
    <w:multiLevelType w:val="multilevel"/>
    <w:tmpl w:val="256A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A14ADA"/>
    <w:multiLevelType w:val="multilevel"/>
    <w:tmpl w:val="9F0A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D94E7A"/>
    <w:multiLevelType w:val="multilevel"/>
    <w:tmpl w:val="EB56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975FB2"/>
    <w:multiLevelType w:val="multilevel"/>
    <w:tmpl w:val="F702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F86B8F"/>
    <w:multiLevelType w:val="multilevel"/>
    <w:tmpl w:val="4C64F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B0C47E5"/>
    <w:multiLevelType w:val="multilevel"/>
    <w:tmpl w:val="AC16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DE212C"/>
    <w:multiLevelType w:val="multilevel"/>
    <w:tmpl w:val="A6D6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503BBD"/>
    <w:multiLevelType w:val="multilevel"/>
    <w:tmpl w:val="E00E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F20DD0"/>
    <w:multiLevelType w:val="multilevel"/>
    <w:tmpl w:val="44D0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F74BF9"/>
    <w:multiLevelType w:val="multilevel"/>
    <w:tmpl w:val="857A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46"/>
  </w:num>
  <w:num w:numId="8">
    <w:abstractNumId w:val="27"/>
  </w:num>
  <w:num w:numId="9">
    <w:abstractNumId w:val="61"/>
  </w:num>
  <w:num w:numId="10">
    <w:abstractNumId w:val="49"/>
  </w:num>
  <w:num w:numId="11">
    <w:abstractNumId w:val="47"/>
  </w:num>
  <w:num w:numId="12">
    <w:abstractNumId w:val="60"/>
  </w:num>
  <w:num w:numId="13">
    <w:abstractNumId w:val="54"/>
  </w:num>
  <w:num w:numId="14">
    <w:abstractNumId w:val="28"/>
  </w:num>
  <w:num w:numId="15">
    <w:abstractNumId w:val="18"/>
  </w:num>
  <w:num w:numId="16">
    <w:abstractNumId w:val="15"/>
  </w:num>
  <w:num w:numId="17">
    <w:abstractNumId w:val="14"/>
  </w:num>
  <w:num w:numId="18">
    <w:abstractNumId w:val="37"/>
  </w:num>
  <w:num w:numId="19">
    <w:abstractNumId w:val="63"/>
  </w:num>
  <w:num w:numId="20">
    <w:abstractNumId w:val="9"/>
  </w:num>
  <w:num w:numId="21">
    <w:abstractNumId w:val="38"/>
  </w:num>
  <w:num w:numId="22">
    <w:abstractNumId w:val="34"/>
  </w:num>
  <w:num w:numId="23">
    <w:abstractNumId w:val="22"/>
  </w:num>
  <w:num w:numId="24">
    <w:abstractNumId w:val="69"/>
  </w:num>
  <w:num w:numId="25">
    <w:abstractNumId w:val="53"/>
  </w:num>
  <w:num w:numId="26">
    <w:abstractNumId w:val="41"/>
  </w:num>
  <w:num w:numId="27">
    <w:abstractNumId w:val="70"/>
  </w:num>
  <w:num w:numId="28">
    <w:abstractNumId w:val="42"/>
  </w:num>
  <w:num w:numId="29">
    <w:abstractNumId w:val="62"/>
  </w:num>
  <w:num w:numId="30">
    <w:abstractNumId w:val="31"/>
  </w:num>
  <w:num w:numId="31">
    <w:abstractNumId w:val="19"/>
  </w:num>
  <w:num w:numId="32">
    <w:abstractNumId w:val="26"/>
  </w:num>
  <w:num w:numId="33">
    <w:abstractNumId w:val="11"/>
  </w:num>
  <w:num w:numId="34">
    <w:abstractNumId w:val="43"/>
  </w:num>
  <w:num w:numId="35">
    <w:abstractNumId w:val="35"/>
  </w:num>
  <w:num w:numId="36">
    <w:abstractNumId w:val="45"/>
  </w:num>
  <w:num w:numId="37">
    <w:abstractNumId w:val="8"/>
  </w:num>
  <w:num w:numId="38">
    <w:abstractNumId w:val="29"/>
  </w:num>
  <w:num w:numId="39">
    <w:abstractNumId w:val="57"/>
  </w:num>
  <w:num w:numId="40">
    <w:abstractNumId w:val="25"/>
  </w:num>
  <w:num w:numId="41">
    <w:abstractNumId w:val="24"/>
  </w:num>
  <w:num w:numId="42">
    <w:abstractNumId w:val="40"/>
  </w:num>
  <w:num w:numId="43">
    <w:abstractNumId w:val="58"/>
  </w:num>
  <w:num w:numId="44">
    <w:abstractNumId w:val="6"/>
  </w:num>
  <w:num w:numId="45">
    <w:abstractNumId w:val="59"/>
  </w:num>
  <w:num w:numId="46">
    <w:abstractNumId w:val="36"/>
  </w:num>
  <w:num w:numId="47">
    <w:abstractNumId w:val="39"/>
  </w:num>
  <w:num w:numId="48">
    <w:abstractNumId w:val="7"/>
  </w:num>
  <w:num w:numId="49">
    <w:abstractNumId w:val="20"/>
  </w:num>
  <w:num w:numId="50">
    <w:abstractNumId w:val="12"/>
  </w:num>
  <w:num w:numId="51">
    <w:abstractNumId w:val="23"/>
  </w:num>
  <w:num w:numId="52">
    <w:abstractNumId w:val="17"/>
  </w:num>
  <w:num w:numId="53">
    <w:abstractNumId w:val="13"/>
  </w:num>
  <w:num w:numId="54">
    <w:abstractNumId w:val="48"/>
  </w:num>
  <w:num w:numId="55">
    <w:abstractNumId w:val="68"/>
  </w:num>
  <w:num w:numId="56">
    <w:abstractNumId w:val="56"/>
  </w:num>
  <w:num w:numId="57">
    <w:abstractNumId w:val="55"/>
  </w:num>
  <w:num w:numId="58">
    <w:abstractNumId w:val="33"/>
  </w:num>
  <w:num w:numId="59">
    <w:abstractNumId w:val="30"/>
  </w:num>
  <w:num w:numId="60">
    <w:abstractNumId w:val="44"/>
  </w:num>
  <w:num w:numId="61">
    <w:abstractNumId w:val="50"/>
  </w:num>
  <w:num w:numId="62">
    <w:abstractNumId w:val="16"/>
  </w:num>
  <w:num w:numId="63">
    <w:abstractNumId w:val="32"/>
  </w:num>
  <w:num w:numId="64">
    <w:abstractNumId w:val="21"/>
  </w:num>
  <w:num w:numId="65">
    <w:abstractNumId w:val="10"/>
  </w:num>
  <w:num w:numId="66">
    <w:abstractNumId w:val="51"/>
  </w:num>
  <w:num w:numId="67">
    <w:abstractNumId w:val="52"/>
  </w:num>
  <w:num w:numId="68">
    <w:abstractNumId w:val="66"/>
  </w:num>
  <w:num w:numId="69">
    <w:abstractNumId w:val="65"/>
  </w:num>
  <w:num w:numId="70">
    <w:abstractNumId w:val="67"/>
  </w:num>
  <w:num w:numId="71">
    <w:abstractNumId w:val="64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5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28C"/>
    <w:rsid w:val="0015074B"/>
    <w:rsid w:val="0029639D"/>
    <w:rsid w:val="00326F90"/>
    <w:rsid w:val="007F3EE0"/>
    <w:rsid w:val="00A56A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B1B4A9"/>
  <w14:defaultImageDpi w14:val="300"/>
  <w15:docId w15:val="{B44B8D30-CBDA-E74C-A2BC-5C898485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7F3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EG"/>
    </w:rPr>
  </w:style>
  <w:style w:type="paragraph" w:styleId="NormalWeb">
    <w:name w:val="Normal (Web)"/>
    <w:basedOn w:val="Normal"/>
    <w:uiPriority w:val="99"/>
    <w:semiHidden/>
    <w:unhideWhenUsed/>
    <w:rsid w:val="007F3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EG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3E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E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3EE0"/>
    <w:rPr>
      <w:rFonts w:ascii="Courier New" w:eastAsia="Times New Roman" w:hAnsi="Courier New" w:cs="Courier New"/>
      <w:sz w:val="20"/>
      <w:szCs w:val="20"/>
      <w:lang w:val="en-EG"/>
    </w:rPr>
  </w:style>
  <w:style w:type="character" w:styleId="HTMLCode">
    <w:name w:val="HTML Code"/>
    <w:basedOn w:val="DefaultParagraphFont"/>
    <w:uiPriority w:val="99"/>
    <w:semiHidden/>
    <w:unhideWhenUsed/>
    <w:rsid w:val="007F3EE0"/>
    <w:rPr>
      <w:rFonts w:ascii="Courier New" w:eastAsia="Times New Roman" w:hAnsi="Courier New" w:cs="Courier New"/>
      <w:sz w:val="20"/>
      <w:szCs w:val="20"/>
    </w:rPr>
  </w:style>
  <w:style w:type="character" w:customStyle="1" w:styleId="align-middle">
    <w:name w:val="align-middle"/>
    <w:basedOn w:val="DefaultParagraphFont"/>
    <w:rsid w:val="007F3EE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F3EE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EG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F3EE0"/>
    <w:rPr>
      <w:rFonts w:ascii="Arial" w:eastAsia="Times New Roman" w:hAnsi="Arial" w:cs="Arial"/>
      <w:vanish/>
      <w:sz w:val="16"/>
      <w:szCs w:val="16"/>
      <w:lang w:val="en-EG"/>
    </w:rPr>
  </w:style>
  <w:style w:type="character" w:customStyle="1" w:styleId="flex">
    <w:name w:val="flex"/>
    <w:basedOn w:val="DefaultParagraphFont"/>
    <w:rsid w:val="007F3EE0"/>
  </w:style>
  <w:style w:type="paragraph" w:customStyle="1" w:styleId="placeholder">
    <w:name w:val="placeholder"/>
    <w:basedOn w:val="Normal"/>
    <w:rsid w:val="007F3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EG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F3EE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EG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F3EE0"/>
    <w:rPr>
      <w:rFonts w:ascii="Arial" w:eastAsia="Times New Roman" w:hAnsi="Arial" w:cs="Arial"/>
      <w:vanish/>
      <w:sz w:val="16"/>
      <w:szCs w:val="16"/>
      <w:lang w:val="en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35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6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26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2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66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21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955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0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426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466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151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126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507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53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457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143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695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25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177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029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476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902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8721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9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05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80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848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43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768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589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669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790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732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066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0717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9358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12300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57853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33793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66566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58779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47406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01450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25536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5228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69938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153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4545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462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91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7557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593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295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1999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6065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8631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18386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56564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49123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8737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30843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29348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01144613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5276685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887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39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23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81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190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263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320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803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10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459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468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94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72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176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59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817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95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37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7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89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13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277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5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103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173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737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36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7874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1527</Words>
  <Characters>8704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2026-06-23T23:51:00Z</dcterms:modified>
  <cp:category/>
</cp:coreProperties>
</file>